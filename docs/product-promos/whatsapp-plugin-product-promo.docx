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WhatsApp Plugin</w:t>
      </w:r>
    </w:p>
    <w:p>
      <w:pPr>
        <w:pStyle w:val="Subtitle"/>
        <w:jc w:val="center"/>
      </w:pPr>
      <w:r>
        <w:rPr>
          <w:b w:val="0"/>
          <w:i w:val="0"/>
        </w:rPr>
        <w:t>Turn WhatsApp conversations into trackable customer follow-up</w:t>
      </w:r>
    </w:p>
    <w:p>
      <w:pPr>
        <w:spacing w:line="320" w:lineRule="auto"/>
        <w:jc w:val="center"/>
      </w:pPr>
      <w:r>
        <w:rPr>
          <w:b w:val="0"/>
          <w:i w:val="0"/>
          <w:color w:val="595959"/>
        </w:rPr>
        <w:t>Client-facing product promo and feature summary</w:t>
      </w:r>
      <w:r>
        <w:br/>
      </w:r>
      <w:r>
        <w:rPr>
          <w:b w:val="0"/>
          <w:i w:val="0"/>
          <w:color w:val="595959"/>
        </w:rPr>
        <w:t>Prepared: June 24, 2026</w:t>
      </w:r>
    </w:p>
    <w:tbl>
      <w:tblPr>
        <w:tblStyle w:val="TableGrid"/>
        <w:tblW w:type="dxa" w:w="9360"/>
        <w:jc w:val="center"/>
        <w:tblLook w:firstColumn="1" w:firstRow="1" w:lastColumn="0" w:lastRow="0" w:noHBand="0" w:noVBand="1" w:val="04A0"/>
        <w:tblInd w:w="120" w:type="dxa"/>
      </w:tblPr>
      <w:tblGrid>
        <w:gridCol w:w="4680"/>
        <w:gridCol w:w="4680"/>
      </w:tblGrid>
      <w:tr>
        <w:trPr>
          <w:tblHeader w:val="true"/>
        </w:trPr>
        <w:tc>
          <w:tcPr>
            <w:tcW w:type="dxa" w:w="4680"/>
            <w:shd w:fill="F4F6F9"/>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jc w:val="center"/>
            </w:pPr>
            <w:r>
              <w:rPr>
                <w:b/>
                <w:color w:val="1F4D78"/>
              </w:rPr>
              <w:t>Product Promise</w:t>
            </w:r>
          </w:p>
        </w:tc>
        <w:tc>
          <w:tcPr>
            <w:tcW w:type="dxa" w:w="4680"/>
            <w:shd w:fill="F4F6F9"/>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jc w:val="center"/>
            </w:pPr>
            <w:r>
              <w:rPr>
                <w:b/>
                <w:color w:val="1F4D78"/>
              </w:rPr>
              <w:t>Client Outcome</w:t>
            </w:r>
          </w:p>
        </w:tc>
      </w:tr>
      <w:tr>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t>Connected WhatsApp Business channel</w:t>
            </w:r>
          </w:p>
        </w:tc>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t>Customers can be reached where they already reply quickly.</w:t>
            </w:r>
          </w:p>
        </w:tc>
      </w:tr>
      <w:tr>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t>Webhook and readiness checks</w:t>
            </w:r>
          </w:p>
        </w:tc>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t>Owners can see whether sending, receiving, and delivery updates are ready.</w:t>
            </w:r>
          </w:p>
        </w:tc>
      </w:tr>
      <w:tr>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t>Templates, queues, and status tracking</w:t>
            </w:r>
          </w:p>
        </w:tc>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t>Follow-up becomes more consistent, controlled, and reviewable.</w:t>
            </w:r>
          </w:p>
        </w:tc>
      </w:tr>
    </w:tbl>
    <w:p/>
    <w:tbl>
      <w:tblPr>
        <w:tblStyle w:val="TableGrid"/>
        <w:tblW w:type="dxa" w:w="9360"/>
        <w:tblLook w:firstColumn="1" w:firstRow="1" w:lastColumn="0" w:lastRow="0" w:noHBand="0" w:noVBand="1" w:val="04A0"/>
        <w:tblInd w:w="120" w:type="dxa"/>
      </w:tblPr>
      <w:tblGrid>
        <w:gridCol w:w="9360"/>
      </w:tblGrid>
      <w:tr>
        <w:tc>
          <w:tcPr>
            <w:tcW w:type="dxa" w:w="9360"/>
            <w:shd w:fill="F4F6F9"/>
            <w:tcBorders>
              <w:top w:val="single" w:sz="6" w:space="0" w:color="D9E2F3"/>
              <w:left w:val="single" w:sz="6" w:space="0" w:color="D9E2F3"/>
              <w:bottom w:val="single" w:sz="6" w:space="0" w:color="D9E2F3"/>
              <w:right w:val="single" w:sz="6" w:space="0" w:color="D9E2F3"/>
            </w:tcBorders>
            <w:tcMar>
              <w:top w:w="120" w:type="dxa"/>
              <w:start w:w="160" w:type="dxa"/>
              <w:bottom w:w="120" w:type="dxa"/>
              <w:end w:w="160" w:type="dxa"/>
            </w:tcMar>
          </w:tcPr>
          <w:p>
            <w:pPr>
              <w:spacing w:line="288" w:lineRule="auto"/>
              <w:jc w:val="center"/>
            </w:pPr>
            <w:r>
              <w:rPr>
                <w:b/>
                <w:i w:val="0"/>
                <w:color w:val="1F4D78"/>
              </w:rPr>
              <w:t xml:space="preserve">Key Client Message: </w:t>
            </w:r>
            <w:r>
              <w:rPr>
                <w:b w:val="0"/>
                <w:i w:val="0"/>
              </w:rPr>
              <w:t>The client is not buying a WhatsApp settings screen. The client is buying dependable follow-up in the channel their customers already use.</w:t>
            </w:r>
          </w:p>
        </w:tc>
      </w:tr>
    </w:tbl>
    <w:p/>
    <w:p>
      <w:pPr>
        <w:pStyle w:val="Heading1"/>
      </w:pPr>
      <w:r>
        <w:t>Product Positioning</w:t>
      </w:r>
    </w:p>
    <w:p>
      <w:pPr>
        <w:spacing w:line="320" w:lineRule="auto"/>
        <w:jc w:val="both"/>
      </w:pPr>
      <w:r>
        <w:rPr>
          <w:b w:val="0"/>
          <w:i w:val="0"/>
        </w:rPr>
        <w:t>The WhatsApp plugin is the communication foundation for WhatsApp-led businesses inside WebXpanse and Clarity CRM. It gives a workspace a clear place to connect WhatsApp Business, confirm webhook readiness, register or migrate numbers, send approved messages, manage queued delivery, and track WhatsApp activity inside the CRM.</w:t>
      </w:r>
    </w:p>
    <w:p>
      <w:pPr>
        <w:spacing w:line="320" w:lineRule="auto"/>
        <w:jc w:val="both"/>
      </w:pPr>
      <w:r>
        <w:rPr>
          <w:b w:val="0"/>
          <w:i w:val="0"/>
        </w:rPr>
        <w:t>This plugin is not the WhatsApp Assistant. WhatsApp Assistant is the AI-assisted layer that can send digests, receive internal instructions, and help a team act through WhatsApp after the channel is ready. The WhatsApp plugin comes first. It makes sure the business number, access token, webhook, queue, templates, and delivery tracking are dependable before assistant behavior is added.</w:t>
      </w:r>
    </w:p>
    <w:p>
      <w:pPr>
        <w:spacing w:line="320" w:lineRule="auto"/>
        <w:jc w:val="both"/>
      </w:pPr>
      <w:r>
        <w:rPr>
          <w:b w:val="0"/>
          <w:i w:val="0"/>
        </w:rPr>
        <w:t>For a client, the value is simple: WhatsApp helps turn fast conversations into trackable follow-up.</w:t>
      </w:r>
    </w:p>
    <w:p>
      <w:pPr>
        <w:pStyle w:val="Heading1"/>
      </w:pPr>
      <w:r>
        <w:t>Executive Summary</w:t>
      </w:r>
    </w:p>
    <w:p>
      <w:pPr>
        <w:spacing w:line="320" w:lineRule="auto"/>
        <w:jc w:val="both"/>
      </w:pPr>
      <w:r>
        <w:rPr>
          <w:b w:val="0"/>
          <w:i w:val="0"/>
        </w:rPr>
        <w:t>Many small businesses already live on WhatsApp. Leads ask questions there. Customers send photos, voice notes, and quick replies. Owners answer from their phones. Sales teams follow up through chat because it feels faster than email. The problem is not that WhatsApp is popular. The problem is that WhatsApp conversations can become scattered, personal, and hard to track.</w:t>
      </w:r>
    </w:p>
    <w:p>
      <w:pPr>
        <w:spacing w:line="320" w:lineRule="auto"/>
        <w:jc w:val="both"/>
      </w:pPr>
      <w:r>
        <w:rPr>
          <w:b w:val="0"/>
          <w:i w:val="0"/>
        </w:rPr>
        <w:t>The WhatsApp plugin brings that channel into the business system. It helps owners and admins set up the WhatsApp Business connection, save the right phone number details, confirm the webhook route, register or migrate numbers when needed, check readiness, send messages, process queued sends, and see whether messages are pending, sent, delivered, read, or failed.</w:t>
      </w:r>
    </w:p>
    <w:p>
      <w:pPr>
        <w:spacing w:line="320" w:lineRule="auto"/>
        <w:jc w:val="both"/>
      </w:pPr>
      <w:r>
        <w:rPr>
          <w:b w:val="0"/>
          <w:i w:val="0"/>
        </w:rPr>
        <w:t>The result is not "more WhatsApp features." The result is a cleaner communication engine for businesses whose customers already prefer WhatsApp.</w:t>
      </w:r>
    </w:p>
    <w:p>
      <w:pPr>
        <w:pStyle w:val="Heading1"/>
      </w:pPr>
      <w:r>
        <w:t>Product At A Glance</w:t>
      </w:r>
    </w:p>
    <w:p>
      <w:pPr>
        <w:pStyle w:val="ListBullet"/>
      </w:pPr>
      <w:r>
        <w:t>Operating role: Core WhatsApp Business channel setup, webhook readiness, sending, queueing, number management, and WhatsApp activity tracking.</w:t>
      </w:r>
    </w:p>
    <w:p>
      <w:pPr>
        <w:pStyle w:val="ListBullet"/>
      </w:pPr>
      <w:r>
        <w:t>Primary audience: Entrepreneurs, founders, sales teams, customer support teams, field service teams, account managers, and WhatsApp-first businesses.</w:t>
      </w:r>
    </w:p>
    <w:p>
      <w:pPr>
        <w:pStyle w:val="ListBullet"/>
      </w:pPr>
      <w:r>
        <w:t>Core promise: Make WhatsApp dependable enough for customer communication, follow-up, and later automation.</w:t>
      </w:r>
    </w:p>
    <w:p>
      <w:pPr>
        <w:pStyle w:val="ListBullet"/>
      </w:pPr>
      <w:r>
        <w:t>Key motion: Save WhatsApp Business credentials, copy the workspace webhook into Meta, run readiness checks, send approved messages, and track the result inside the CRM.</w:t>
      </w:r>
    </w:p>
    <w:p>
      <w:pPr>
        <w:pStyle w:val="ListBullet"/>
      </w:pPr>
      <w:r>
        <w:t>Marketplace role: Required protected communication plugin for workspaces that use WhatsApp as a customer channel.</w:t>
      </w:r>
    </w:p>
    <w:p>
      <w:pPr>
        <w:pStyle w:val="ListBullet"/>
      </w:pPr>
      <w:r>
        <w:t>Source page: http://localhost/crm/public/workspace_skills.php?module=whatsapp</w:t>
      </w:r>
    </w:p>
    <w:p>
      <w:pPr>
        <w:pStyle w:val="ListBullet"/>
      </w:pPr>
      <w:r>
        <w:t>Related runtime pages: WhatsApp compose, bulk WhatsApp, WhatsApp messages, WhatsApp queue processing, webhook endpoint, and optional WhatsApp worker.</w:t>
      </w:r>
    </w:p>
    <w:p>
      <w:pPr>
        <w:pStyle w:val="Heading1"/>
      </w:pPr>
      <w:r>
        <w:t>Plain English Pitch</w:t>
      </w:r>
    </w:p>
    <w:p>
      <w:pPr>
        <w:spacing w:line="320" w:lineRule="auto"/>
        <w:jc w:val="both"/>
      </w:pPr>
      <w:r>
        <w:rPr>
          <w:b w:val="0"/>
          <w:i w:val="0"/>
        </w:rPr>
        <w:t>WhatsApp is where many customer conversations already happen.</w:t>
      </w:r>
    </w:p>
    <w:p>
      <w:pPr>
        <w:spacing w:line="320" w:lineRule="auto"/>
        <w:jc w:val="both"/>
      </w:pPr>
      <w:r>
        <w:rPr>
          <w:b w:val="0"/>
          <w:i w:val="0"/>
        </w:rPr>
        <w:t>A lead wants the price. A customer asks for delivery timing. A client sends a quick reply instead of opening email. A service team needs to confirm an appointment. A founder wants to send a reminder to several contacts without losing track of who received it.</w:t>
      </w:r>
    </w:p>
    <w:p>
      <w:pPr>
        <w:spacing w:line="320" w:lineRule="auto"/>
        <w:jc w:val="both"/>
      </w:pPr>
      <w:r>
        <w:rPr>
          <w:b w:val="0"/>
          <w:i w:val="0"/>
        </w:rPr>
        <w:t>The WhatsApp plugin gives the business a safer foundation:</w:t>
      </w:r>
    </w:p>
    <w:p>
      <w:pPr>
        <w:pStyle w:val="ListBullet"/>
      </w:pPr>
      <w:r>
        <w:t>Connect the official WhatsApp Business channel.</w:t>
      </w:r>
    </w:p>
    <w:p>
      <w:pPr>
        <w:pStyle w:val="ListBullet"/>
      </w:pPr>
      <w:r>
        <w:t>Save the business phone number details.</w:t>
      </w:r>
    </w:p>
    <w:p>
      <w:pPr>
        <w:pStyle w:val="ListBullet"/>
      </w:pPr>
      <w:r>
        <w:t>Copy the workspace webhook into Meta.</w:t>
      </w:r>
    </w:p>
    <w:p>
      <w:pPr>
        <w:pStyle w:val="ListBullet"/>
      </w:pPr>
      <w:r>
        <w:t>Confirm that inbound messages and delivery updates can reach the CRM.</w:t>
      </w:r>
    </w:p>
    <w:p>
      <w:pPr>
        <w:pStyle w:val="ListBullet"/>
      </w:pPr>
      <w:r>
        <w:t>Send individual WhatsApp messages.</w:t>
      </w:r>
    </w:p>
    <w:p>
      <w:pPr>
        <w:pStyle w:val="ListBullet"/>
      </w:pPr>
      <w:r>
        <w:t>Send approved template messages when the business starts the conversation.</w:t>
      </w:r>
    </w:p>
    <w:p>
      <w:pPr>
        <w:pStyle w:val="ListBullet"/>
      </w:pPr>
      <w:r>
        <w:t>Queue bulk WhatsApp sends instead of pushing everything blindly.</w:t>
      </w:r>
    </w:p>
    <w:p>
      <w:pPr>
        <w:pStyle w:val="ListBullet"/>
      </w:pPr>
      <w:r>
        <w:t>Track whether messages were pending, sent, delivered, read, or failed.</w:t>
      </w:r>
    </w:p>
    <w:p>
      <w:pPr>
        <w:pStyle w:val="ListBullet"/>
      </w:pPr>
      <w:r>
        <w:t>Keep WhatsApp communication connected to contacts and CRM history.</w:t>
      </w:r>
    </w:p>
    <w:p>
      <w:pPr>
        <w:spacing w:line="320" w:lineRule="auto"/>
        <w:jc w:val="both"/>
      </w:pPr>
      <w:r>
        <w:rPr>
          <w:b w:val="0"/>
          <w:i w:val="0"/>
        </w:rPr>
        <w:t>WhatsApp helps answer one practical question:</w:t>
      </w:r>
    </w:p>
    <w:p>
      <w:pPr>
        <w:spacing w:line="320" w:lineRule="auto"/>
        <w:jc w:val="both"/>
      </w:pPr>
      <w:r>
        <w:rPr>
          <w:b w:val="0"/>
          <w:i w:val="0"/>
        </w:rPr>
        <w:t>Can the business use WhatsApp for customer follow-up without losing control of the conversation?</w:t>
      </w:r>
    </w:p>
    <w:p>
      <w:pPr>
        <w:spacing w:line="320" w:lineRule="auto"/>
        <w:jc w:val="both"/>
      </w:pPr>
      <w:r>
        <w:rPr>
          <w:b w:val="0"/>
          <w:i w:val="0"/>
        </w:rPr>
        <w:t>The client is not buying a WhatsApp settings screen. The client is buying a better way to turn WhatsApp conversations into business action.</w:t>
      </w:r>
    </w:p>
    <w:p>
      <w:pPr>
        <w:pStyle w:val="Heading1"/>
      </w:pPr>
      <w:r>
        <w:t>The Problem It Solves</w:t>
      </w:r>
    </w:p>
    <w:p>
      <w:pPr>
        <w:spacing w:line="320" w:lineRule="auto"/>
        <w:jc w:val="both"/>
      </w:pPr>
      <w:r>
        <w:rPr>
          <w:b w:val="0"/>
          <w:i w:val="0"/>
        </w:rPr>
        <w:t>WhatsApp is fast, but fast can become messy.</w:t>
      </w:r>
    </w:p>
    <w:p>
      <w:pPr>
        <w:spacing w:line="320" w:lineRule="auto"/>
        <w:jc w:val="both"/>
      </w:pPr>
      <w:r>
        <w:rPr>
          <w:b w:val="0"/>
          <w:i w:val="0"/>
        </w:rPr>
        <w:t>In many businesses, WhatsApp follow-up depends on whoever has the phone. Important replies live in personal chat history. Customers get different answers from different people. A message may be sent, but the team cannot see whether it failed. A bulk reminder may be needed, but no one wants to risk sending from an untested setup. The owner wants speed, but the business still needs structure.</w:t>
      </w:r>
    </w:p>
    <w:p>
      <w:pPr>
        <w:spacing w:line="320" w:lineRule="auto"/>
        <w:jc w:val="both"/>
      </w:pPr>
      <w:r>
        <w:rPr>
          <w:b w:val="0"/>
          <w:i w:val="0"/>
        </w:rPr>
        <w:t>Without a dependable WhatsApp channel, the business faces common problems:</w:t>
      </w:r>
    </w:p>
    <w:p>
      <w:pPr>
        <w:pStyle w:val="ListBullet"/>
      </w:pPr>
      <w:r>
        <w:t>Follow-up depends too much on memory.</w:t>
      </w:r>
    </w:p>
    <w:p>
      <w:pPr>
        <w:pStyle w:val="ListBullet"/>
      </w:pPr>
      <w:r>
        <w:t>Customer chats are separated from CRM contacts.</w:t>
      </w:r>
    </w:p>
    <w:p>
      <w:pPr>
        <w:pStyle w:val="ListBullet"/>
      </w:pPr>
      <w:r>
        <w:t>The team cannot easily see WhatsApp delivery status.</w:t>
      </w:r>
    </w:p>
    <w:p>
      <w:pPr>
        <w:pStyle w:val="ListBullet"/>
      </w:pPr>
      <w:r>
        <w:t>Admins are unsure whether the phone number, token, or webhook is ready.</w:t>
      </w:r>
    </w:p>
    <w:p>
      <w:pPr>
        <w:pStyle w:val="ListBullet"/>
      </w:pPr>
      <w:r>
        <w:t>Bulk WhatsApp sends are harder to control.</w:t>
      </w:r>
    </w:p>
    <w:p>
      <w:pPr>
        <w:pStyle w:val="ListBullet"/>
      </w:pPr>
      <w:r>
        <w:t>Approved templates are not easy to reuse.</w:t>
      </w:r>
    </w:p>
    <w:p>
      <w:pPr>
        <w:pStyle w:val="ListBullet"/>
      </w:pPr>
      <w:r>
        <w:t>Inbound customer messages may not become CRM activity.</w:t>
      </w:r>
    </w:p>
    <w:p>
      <w:pPr>
        <w:pStyle w:val="ListBullet"/>
      </w:pPr>
      <w:r>
        <w:t>Failed sends can be missed.</w:t>
      </w:r>
    </w:p>
    <w:p>
      <w:pPr>
        <w:pStyle w:val="ListBullet"/>
      </w:pPr>
      <w:r>
        <w:t>Teams may add AI or automation before the channel is ready.</w:t>
      </w:r>
    </w:p>
    <w:p>
      <w:pPr>
        <w:pStyle w:val="ListBullet"/>
      </w:pPr>
      <w:r>
        <w:t>Owners do not have a clear setup checklist for WhatsApp Business.</w:t>
      </w:r>
    </w:p>
    <w:p>
      <w:pPr>
        <w:spacing w:line="320" w:lineRule="auto"/>
        <w:jc w:val="both"/>
      </w:pPr>
      <w:r>
        <w:rPr>
          <w:b w:val="0"/>
          <w:i w:val="0"/>
        </w:rPr>
        <w:t>The WhatsApp plugin solves this by making the channel visible, testable, and connected to the customer record.</w:t>
      </w:r>
    </w:p>
    <w:p>
      <w:pPr>
        <w:pStyle w:val="Heading1"/>
      </w:pPr>
      <w:r>
        <w:t>What The Client Is Really Buying</w:t>
      </w:r>
    </w:p>
    <w:p>
      <w:pPr>
        <w:spacing w:line="320" w:lineRule="auto"/>
        <w:jc w:val="both"/>
      </w:pPr>
      <w:r>
        <w:rPr>
          <w:b w:val="0"/>
          <w:i w:val="0"/>
        </w:rPr>
        <w:t>The client is not buying a WhatsApp button.</w:t>
      </w:r>
    </w:p>
    <w:p>
      <w:pPr>
        <w:spacing w:line="320" w:lineRule="auto"/>
        <w:jc w:val="both"/>
      </w:pPr>
      <w:r>
        <w:rPr>
          <w:b w:val="0"/>
          <w:i w:val="0"/>
        </w:rPr>
        <w:t>The client is buying dependable customer follow-up in the channel their customers already use.</w:t>
      </w:r>
    </w:p>
    <w:p>
      <w:pPr>
        <w:spacing w:line="320" w:lineRule="auto"/>
        <w:jc w:val="both"/>
      </w:pPr>
      <w:r>
        <w:rPr>
          <w:b w:val="0"/>
          <w:i w:val="0"/>
        </w:rPr>
        <w:t>They are buying:</w:t>
      </w:r>
    </w:p>
    <w:p>
      <w:pPr>
        <w:pStyle w:val="ListBullet"/>
      </w:pPr>
      <w:r>
        <w:t>A professional WhatsApp Business connection.</w:t>
      </w:r>
    </w:p>
    <w:p>
      <w:pPr>
        <w:pStyle w:val="ListBullet"/>
      </w:pPr>
      <w:r>
        <w:t>A clear setup path for the business number and access token.</w:t>
      </w:r>
    </w:p>
    <w:p>
      <w:pPr>
        <w:pStyle w:val="ListBullet"/>
      </w:pPr>
      <w:r>
        <w:t>A workspace webhook for inbound messages and delivery updates.</w:t>
      </w:r>
    </w:p>
    <w:p>
      <w:pPr>
        <w:pStyle w:val="ListBullet"/>
      </w:pPr>
      <w:r>
        <w:t>Readiness checks before real customer communication depends on WhatsApp.</w:t>
      </w:r>
    </w:p>
    <w:p>
      <w:pPr>
        <w:pStyle w:val="ListBullet"/>
      </w:pPr>
      <w:r>
        <w:t>Safer message sending through templates, queues, and status tracking.</w:t>
      </w:r>
    </w:p>
    <w:p>
      <w:pPr>
        <w:pStyle w:val="ListBullet"/>
      </w:pPr>
      <w:r>
        <w:t>Bulk WhatsApp outreach that can be controlled and reviewed.</w:t>
      </w:r>
    </w:p>
    <w:p>
      <w:pPr>
        <w:pStyle w:val="ListBullet"/>
      </w:pPr>
      <w:r>
        <w:t>CRM activity records tied to WhatsApp conversations.</w:t>
      </w:r>
    </w:p>
    <w:p>
      <w:pPr>
        <w:pStyle w:val="ListBullet"/>
      </w:pPr>
      <w:r>
        <w:t>Fewer missed replies and fewer mystery failures.</w:t>
      </w:r>
    </w:p>
    <w:p>
      <w:pPr>
        <w:pStyle w:val="ListBullet"/>
      </w:pPr>
      <w:r>
        <w:t>A stronger foundation before adding WhatsApp Assistant or AI workflows.</w:t>
      </w:r>
    </w:p>
    <w:p>
      <w:pPr>
        <w:spacing w:line="320" w:lineRule="auto"/>
        <w:jc w:val="both"/>
      </w:pPr>
      <w:r>
        <w:rPr>
          <w:b w:val="0"/>
          <w:i w:val="0"/>
        </w:rPr>
        <w:t>That is the real offer: less scattered chat, more consistent follow-up, and a clearer path from customer message to next action.</w:t>
      </w:r>
    </w:p>
    <w:p>
      <w:pPr>
        <w:pStyle w:val="Heading1"/>
      </w:pPr>
      <w:r>
        <w:t>The Core Promise</w:t>
      </w:r>
    </w:p>
    <w:p>
      <w:pPr>
        <w:spacing w:line="320" w:lineRule="auto"/>
        <w:jc w:val="both"/>
      </w:pPr>
      <w:r>
        <w:rPr>
          <w:b w:val="0"/>
          <w:i w:val="0"/>
        </w:rPr>
        <w:t>WhatsApp helps answer one practical question:</w:t>
      </w:r>
    </w:p>
    <w:p>
      <w:pPr>
        <w:spacing w:line="320" w:lineRule="auto"/>
        <w:jc w:val="both"/>
      </w:pPr>
      <w:r>
        <w:rPr>
          <w:b w:val="0"/>
          <w:i w:val="0"/>
        </w:rPr>
        <w:t>Can the business meet customers where they already reply quickly, while still keeping the conversation organized, trackable, and ready for follow-up?</w:t>
      </w:r>
    </w:p>
    <w:p>
      <w:pPr>
        <w:spacing w:line="320" w:lineRule="auto"/>
        <w:jc w:val="both"/>
      </w:pPr>
      <w:r>
        <w:rPr>
          <w:b w:val="0"/>
          <w:i w:val="0"/>
        </w:rPr>
        <w:t>That promise matters because the buyer is not shopping for a CRM. They are shopping for a solution that helps them respond faster, look professional, and avoid losing opportunities inside chat.</w:t>
      </w:r>
    </w:p>
    <w:p>
      <w:pPr>
        <w:pStyle w:val="Heading1"/>
      </w:pPr>
      <w:r>
        <w:t>What The WhatsApp Plugin Is</w:t>
      </w:r>
    </w:p>
    <w:p>
      <w:pPr>
        <w:spacing w:line="320" w:lineRule="auto"/>
        <w:jc w:val="both"/>
      </w:pPr>
      <w:r>
        <w:rPr>
          <w:b w:val="0"/>
          <w:i w:val="0"/>
        </w:rPr>
        <w:t>The WhatsApp plugin is an installable core communication plugin inside WebXpanse and Clarity CRM.</w:t>
      </w:r>
    </w:p>
    <w:p>
      <w:pPr>
        <w:spacing w:line="320" w:lineRule="auto"/>
        <w:jc w:val="both"/>
      </w:pPr>
      <w:r>
        <w:rPr>
          <w:b w:val="0"/>
          <w:i w:val="0"/>
        </w:rPr>
        <w:t>It owns the WhatsApp Business channel setup for the workspace. It handles the practical foundation that other WhatsApp tools need: phone number identity, access token storage, webhook callback details, verify token, setup readiness, Cloud API number registration, On-Premises migration support, message sending, approved templates, message queueing, delivery tracking, and CRM activity records.</w:t>
      </w:r>
    </w:p>
    <w:p>
      <w:pPr>
        <w:spacing w:line="320" w:lineRule="auto"/>
        <w:jc w:val="both"/>
      </w:pPr>
      <w:r>
        <w:rPr>
          <w:b w:val="0"/>
          <w:i w:val="0"/>
        </w:rPr>
        <w:t>In simple terms, it gives the workspace:</w:t>
      </w:r>
    </w:p>
    <w:p>
      <w:pPr>
        <w:pStyle w:val="ListBullet"/>
      </w:pPr>
      <w:r>
        <w:t>A place to configure WhatsApp Business.</w:t>
      </w:r>
    </w:p>
    <w:p>
      <w:pPr>
        <w:pStyle w:val="ListBullet"/>
      </w:pPr>
      <w:r>
        <w:t>A way to confirm whether sending and receiving are ready.</w:t>
      </w:r>
    </w:p>
    <w:p>
      <w:pPr>
        <w:pStyle w:val="ListBullet"/>
      </w:pPr>
      <w:r>
        <w:t>A workspace webhook for Meta callback setup.</w:t>
      </w:r>
    </w:p>
    <w:p>
      <w:pPr>
        <w:pStyle w:val="ListBullet"/>
      </w:pPr>
      <w:r>
        <w:t>A place to register or migrate WhatsApp numbers.</w:t>
      </w:r>
    </w:p>
    <w:p>
      <w:pPr>
        <w:pStyle w:val="ListBullet"/>
      </w:pPr>
      <w:r>
        <w:t>A way to send individual and bulk WhatsApp messages.</w:t>
      </w:r>
    </w:p>
    <w:p>
      <w:pPr>
        <w:pStyle w:val="ListBullet"/>
      </w:pPr>
      <w:r>
        <w:t>A queue so larger sends can be processed in a controlled way.</w:t>
      </w:r>
    </w:p>
    <w:p>
      <w:pPr>
        <w:pStyle w:val="ListBullet"/>
      </w:pPr>
      <w:r>
        <w:t>A messages page so the team can see status and failures.</w:t>
      </w:r>
    </w:p>
    <w:p>
      <w:pPr>
        <w:pStyle w:val="ListBullet"/>
      </w:pPr>
      <w:r>
        <w:t>A foundation that WhatsApp Assistant can safely build on later.</w:t>
      </w:r>
    </w:p>
    <w:p>
      <w:pPr>
        <w:pStyle w:val="Heading1"/>
      </w:pPr>
      <w:r>
        <w:t>What The WhatsApp Plugin Is Not</w:t>
      </w:r>
    </w:p>
    <w:p>
      <w:pPr>
        <w:spacing w:line="320" w:lineRule="auto"/>
        <w:jc w:val="both"/>
      </w:pPr>
      <w:r>
        <w:rPr>
          <w:b w:val="0"/>
          <w:i w:val="0"/>
        </w:rPr>
        <w:t>The WhatsApp plugin should be sold clearly.</w:t>
      </w:r>
    </w:p>
    <w:p>
      <w:pPr>
        <w:spacing w:line="320" w:lineRule="auto"/>
        <w:jc w:val="both"/>
      </w:pPr>
      <w:r>
        <w:rPr>
          <w:b w:val="0"/>
          <w:i w:val="0"/>
        </w:rPr>
        <w:t>It is not the WhatsApp Assistant. It does not replace the assistant layer for digests, internal instructions, session coaching, or AI-guided WhatsApp workflows. It does not bypass WhatsApp Business rules. It does not guarantee Meta business approval, template approval, deliverability, phone-number ownership, or customer consent. It does not turn WhatsApp into an uncontrolled chatbot.</w:t>
      </w:r>
    </w:p>
    <w:p>
      <w:pPr>
        <w:spacing w:line="320" w:lineRule="auto"/>
        <w:jc w:val="both"/>
      </w:pPr>
      <w:r>
        <w:rPr>
          <w:b w:val="0"/>
          <w:i w:val="0"/>
        </w:rPr>
        <w:t>It is the foundation.</w:t>
      </w:r>
    </w:p>
    <w:p>
      <w:pPr>
        <w:spacing w:line="320" w:lineRule="auto"/>
        <w:jc w:val="both"/>
      </w:pPr>
      <w:r>
        <w:rPr>
          <w:b w:val="0"/>
          <w:i w:val="0"/>
        </w:rPr>
        <w:t>That is why it matters. A business should make the WhatsApp channel dependable before placing AI, bulk messaging, or automation on top of it.</w:t>
      </w:r>
    </w:p>
    <w:p>
      <w:pPr>
        <w:pStyle w:val="Heading1"/>
      </w:pPr>
      <w:r>
        <w:t>Salient Features</w:t>
      </w:r>
    </w:p>
    <w:p>
      <w:pPr>
        <w:pStyle w:val="Heading2"/>
      </w:pPr>
      <w:r>
        <w:t>1. Marketplace Setup</w:t>
      </w:r>
    </w:p>
    <w:p>
      <w:pPr>
        <w:spacing w:line="320" w:lineRule="auto"/>
        <w:jc w:val="both"/>
      </w:pPr>
      <w:r>
        <w:rPr>
          <w:b w:val="0"/>
          <w:i w:val="0"/>
        </w:rPr>
        <w:t>The WhatsApp plugin is managed from the Marketplace as a protected communication plugin. This gives owners and admins a visible place to understand whether the WhatsApp channel is installed, configured, and ready.</w:t>
      </w:r>
    </w:p>
    <w:p>
      <w:pPr>
        <w:spacing w:line="320" w:lineRule="auto"/>
        <w:jc w:val="both"/>
      </w:pPr>
      <w:r>
        <w:rPr>
          <w:b w:val="0"/>
          <w:i w:val="0"/>
        </w:rPr>
        <w:t>Client value:</w:t>
      </w:r>
    </w:p>
    <w:p>
      <w:pPr>
        <w:pStyle w:val="ListBullet"/>
      </w:pPr>
      <w:r>
        <w:t>Clear onboarding.</w:t>
      </w:r>
    </w:p>
    <w:p>
      <w:pPr>
        <w:pStyle w:val="ListBullet"/>
      </w:pPr>
      <w:r>
        <w:t>Less confusion about where WhatsApp setup lives.</w:t>
      </w:r>
    </w:p>
    <w:p>
      <w:pPr>
        <w:pStyle w:val="ListBullet"/>
      </w:pPr>
      <w:r>
        <w:t>A stronger foundation before customer messages are sent.</w:t>
      </w:r>
    </w:p>
    <w:p>
      <w:pPr>
        <w:pStyle w:val="Heading2"/>
      </w:pPr>
      <w:r>
        <w:t>2. Required Core Channel</w:t>
      </w:r>
    </w:p>
    <w:p>
      <w:pPr>
        <w:spacing w:line="320" w:lineRule="auto"/>
        <w:jc w:val="both"/>
      </w:pPr>
      <w:r>
        <w:rPr>
          <w:b w:val="0"/>
          <w:i w:val="0"/>
        </w:rPr>
        <w:t>The plugin is treated as a required core channel for WhatsApp-led workspaces. It is protected because other WhatsApp features depend on it.</w:t>
      </w:r>
    </w:p>
    <w:p>
      <w:pPr>
        <w:spacing w:line="320" w:lineRule="auto"/>
        <w:jc w:val="both"/>
      </w:pPr>
      <w:r>
        <w:rPr>
          <w:b w:val="0"/>
          <w:i w:val="0"/>
        </w:rPr>
        <w:t>Client value:</w:t>
      </w:r>
    </w:p>
    <w:p>
      <w:pPr>
        <w:pStyle w:val="ListBullet"/>
      </w:pPr>
      <w:r>
        <w:t>WhatsApp becomes business infrastructure, not a side feature.</w:t>
      </w:r>
    </w:p>
    <w:p>
      <w:pPr>
        <w:pStyle w:val="ListBullet"/>
      </w:pPr>
      <w:r>
        <w:t>Assistant and automation tools can wait until the channel is ready.</w:t>
      </w:r>
    </w:p>
    <w:p>
      <w:pPr>
        <w:pStyle w:val="ListBullet"/>
      </w:pPr>
      <w:r>
        <w:t>Admins can see the base channel before layering on advanced behavior.</w:t>
      </w:r>
    </w:p>
    <w:p>
      <w:pPr>
        <w:pStyle w:val="Heading2"/>
      </w:pPr>
      <w:r>
        <w:t>3. Manual Cloud API Setup</w:t>
      </w:r>
    </w:p>
    <w:p>
      <w:pPr>
        <w:spacing w:line="320" w:lineRule="auto"/>
        <w:jc w:val="both"/>
      </w:pPr>
      <w:r>
        <w:rPr>
          <w:b w:val="0"/>
          <w:i w:val="0"/>
        </w:rPr>
        <w:t>Admins can save the WhatsApp phone number ID, display number, access token, verified name, WhatsApp Business Account ID, Meta business ID, token expiry, and setup notes.</w:t>
      </w:r>
    </w:p>
    <w:p>
      <w:pPr>
        <w:spacing w:line="320" w:lineRule="auto"/>
        <w:jc w:val="both"/>
      </w:pPr>
      <w:r>
        <w:rPr>
          <w:b w:val="0"/>
          <w:i w:val="0"/>
        </w:rPr>
        <w:t>Client value:</w:t>
      </w:r>
    </w:p>
    <w:p>
      <w:pPr>
        <w:pStyle w:val="ListBullet"/>
      </w:pPr>
      <w:r>
        <w:t>The business knows which WhatsApp number is connected.</w:t>
      </w:r>
    </w:p>
    <w:p>
      <w:pPr>
        <w:pStyle w:val="ListBullet"/>
      </w:pPr>
      <w:r>
        <w:t>Credentials are handled through a clear setup path.</w:t>
      </w:r>
    </w:p>
    <w:p>
      <w:pPr>
        <w:pStyle w:val="ListBullet"/>
      </w:pPr>
      <w:r>
        <w:t>The workspace can check whether outbound sending is ready.</w:t>
      </w:r>
    </w:p>
    <w:p>
      <w:pPr>
        <w:pStyle w:val="Heading2"/>
      </w:pPr>
      <w:r>
        <w:t>4. Business Number Identity</w:t>
      </w:r>
    </w:p>
    <w:p>
      <w:pPr>
        <w:spacing w:line="320" w:lineRule="auto"/>
        <w:jc w:val="both"/>
      </w:pPr>
      <w:r>
        <w:rPr>
          <w:b w:val="0"/>
          <w:i w:val="0"/>
        </w:rPr>
        <w:t>The setup tracks the display phone number and verified name. This helps the team understand the sender identity customers will recognize.</w:t>
      </w:r>
    </w:p>
    <w:p>
      <w:pPr>
        <w:spacing w:line="320" w:lineRule="auto"/>
        <w:jc w:val="both"/>
      </w:pPr>
      <w:r>
        <w:rPr>
          <w:b w:val="0"/>
          <w:i w:val="0"/>
        </w:rPr>
        <w:t>Client value:</w:t>
      </w:r>
    </w:p>
    <w:p>
      <w:pPr>
        <w:pStyle w:val="ListBullet"/>
      </w:pPr>
      <w:r>
        <w:t>Customers see a consistent WhatsApp identity.</w:t>
      </w:r>
    </w:p>
    <w:p>
      <w:pPr>
        <w:pStyle w:val="ListBullet"/>
      </w:pPr>
      <w:r>
        <w:t>Admins can avoid connecting the wrong number.</w:t>
      </w:r>
    </w:p>
    <w:p>
      <w:pPr>
        <w:pStyle w:val="ListBullet"/>
      </w:pPr>
      <w:r>
        <w:t>The team can match the channel to the correct business brand.</w:t>
      </w:r>
    </w:p>
    <w:p>
      <w:pPr>
        <w:pStyle w:val="Heading2"/>
      </w:pPr>
      <w:r>
        <w:t>5. WhatsApp Business Account Details</w:t>
      </w:r>
    </w:p>
    <w:p>
      <w:pPr>
        <w:spacing w:line="320" w:lineRule="auto"/>
        <w:jc w:val="both"/>
      </w:pPr>
      <w:r>
        <w:rPr>
          <w:b w:val="0"/>
          <w:i w:val="0"/>
        </w:rPr>
        <w:t>The plugin stores WhatsApp Business Account and Meta business details when available. This keeps the channel tied to the correct business assets.</w:t>
      </w:r>
    </w:p>
    <w:p>
      <w:pPr>
        <w:spacing w:line="320" w:lineRule="auto"/>
        <w:jc w:val="both"/>
      </w:pPr>
      <w:r>
        <w:rPr>
          <w:b w:val="0"/>
          <w:i w:val="0"/>
        </w:rPr>
        <w:t>Client value:</w:t>
      </w:r>
    </w:p>
    <w:p>
      <w:pPr>
        <w:pStyle w:val="ListBullet"/>
      </w:pPr>
      <w:r>
        <w:t>Easier administration.</w:t>
      </w:r>
    </w:p>
    <w:p>
      <w:pPr>
        <w:pStyle w:val="ListBullet"/>
      </w:pPr>
      <w:r>
        <w:t>Better visibility into which Meta assets support the channel.</w:t>
      </w:r>
    </w:p>
    <w:p>
      <w:pPr>
        <w:pStyle w:val="ListBullet"/>
      </w:pPr>
      <w:r>
        <w:t>Less guesswork during setup or troubleshooting.</w:t>
      </w:r>
    </w:p>
    <w:p>
      <w:pPr>
        <w:pStyle w:val="Heading2"/>
      </w:pPr>
      <w:r>
        <w:t>6. Access Token Awareness</w:t>
      </w:r>
    </w:p>
    <w:p>
      <w:pPr>
        <w:spacing w:line="320" w:lineRule="auto"/>
        <w:jc w:val="both"/>
      </w:pPr>
      <w:r>
        <w:rPr>
          <w:b w:val="0"/>
          <w:i w:val="0"/>
        </w:rPr>
        <w:t>The plugin tracks whether an access token is saved and can record token expiry. This matters because sending depends on valid WhatsApp Business credentials.</w:t>
      </w:r>
    </w:p>
    <w:p>
      <w:pPr>
        <w:spacing w:line="320" w:lineRule="auto"/>
        <w:jc w:val="both"/>
      </w:pPr>
      <w:r>
        <w:rPr>
          <w:b w:val="0"/>
          <w:i w:val="0"/>
        </w:rPr>
        <w:t>Client value:</w:t>
      </w:r>
    </w:p>
    <w:p>
      <w:pPr>
        <w:pStyle w:val="ListBullet"/>
      </w:pPr>
      <w:r>
        <w:t>Admins can see whether credentials are present.</w:t>
      </w:r>
    </w:p>
    <w:p>
      <w:pPr>
        <w:pStyle w:val="ListBullet"/>
      </w:pPr>
      <w:r>
        <w:t>Expiring or missing tokens are easier to investigate.</w:t>
      </w:r>
    </w:p>
    <w:p>
      <w:pPr>
        <w:pStyle w:val="ListBullet"/>
      </w:pPr>
      <w:r>
        <w:t>Failed sending is easier to explain.</w:t>
      </w:r>
    </w:p>
    <w:p>
      <w:pPr>
        <w:pStyle w:val="Heading2"/>
      </w:pPr>
      <w:r>
        <w:t>7. Workspace Webhook</w:t>
      </w:r>
    </w:p>
    <w:p>
      <w:pPr>
        <w:spacing w:line="320" w:lineRule="auto"/>
        <w:jc w:val="both"/>
      </w:pPr>
      <w:r>
        <w:rPr>
          <w:b w:val="0"/>
          <w:i w:val="0"/>
        </w:rPr>
        <w:t>The WhatsApp setup includes a workspace webhook callback URL. Admins copy this URL into Meta so inbound messages and delivery callbacks can reach the CRM.</w:t>
      </w:r>
    </w:p>
    <w:p>
      <w:pPr>
        <w:spacing w:line="320" w:lineRule="auto"/>
        <w:jc w:val="both"/>
      </w:pPr>
      <w:r>
        <w:rPr>
          <w:b w:val="0"/>
          <w:i w:val="0"/>
        </w:rPr>
        <w:t>Client value:</w:t>
      </w:r>
    </w:p>
    <w:p>
      <w:pPr>
        <w:pStyle w:val="ListBullet"/>
      </w:pPr>
      <w:r>
        <w:t>Inbound WhatsApp events can be routed into the workspace.</w:t>
      </w:r>
    </w:p>
    <w:p>
      <w:pPr>
        <w:pStyle w:val="ListBullet"/>
      </w:pPr>
      <w:r>
        <w:t>Setup becomes a guided process instead of a mystery.</w:t>
      </w:r>
    </w:p>
    <w:p>
      <w:pPr>
        <w:pStyle w:val="ListBullet"/>
      </w:pPr>
      <w:r>
        <w:t>The business can prepare for two-way WhatsApp communication.</w:t>
      </w:r>
    </w:p>
    <w:p>
      <w:pPr>
        <w:pStyle w:val="Heading2"/>
      </w:pPr>
      <w:r>
        <w:t>8. Verify Token Support</w:t>
      </w:r>
    </w:p>
    <w:p>
      <w:pPr>
        <w:spacing w:line="320" w:lineRule="auto"/>
        <w:jc w:val="both"/>
      </w:pPr>
      <w:r>
        <w:rPr>
          <w:b w:val="0"/>
          <w:i w:val="0"/>
        </w:rPr>
        <w:t>The setup provides a webhook verify token for Meta verification. Admins can copy the token from the plugin and use it during Meta webhook configuration.</w:t>
      </w:r>
    </w:p>
    <w:p>
      <w:pPr>
        <w:spacing w:line="320" w:lineRule="auto"/>
        <w:jc w:val="both"/>
      </w:pPr>
      <w:r>
        <w:rPr>
          <w:b w:val="0"/>
          <w:i w:val="0"/>
        </w:rPr>
        <w:t>Client value:</w:t>
      </w:r>
    </w:p>
    <w:p>
      <w:pPr>
        <w:pStyle w:val="ListBullet"/>
      </w:pPr>
      <w:r>
        <w:t>Webhook setup is easier to complete.</w:t>
      </w:r>
    </w:p>
    <w:p>
      <w:pPr>
        <w:pStyle w:val="ListBullet"/>
      </w:pPr>
      <w:r>
        <w:t>Admins have a clear value to copy into Meta.</w:t>
      </w:r>
    </w:p>
    <w:p>
      <w:pPr>
        <w:pStyle w:val="ListBullet"/>
      </w:pPr>
      <w:r>
        <w:t>The system can show whether verification has happened.</w:t>
      </w:r>
    </w:p>
    <w:p>
      <w:pPr>
        <w:pStyle w:val="Heading2"/>
      </w:pPr>
      <w:r>
        <w:t>9. Webhook Readiness Checks</w:t>
      </w:r>
    </w:p>
    <w:p>
      <w:pPr>
        <w:spacing w:line="320" w:lineRule="auto"/>
        <w:jc w:val="both"/>
      </w:pPr>
      <w:r>
        <w:rPr>
          <w:b w:val="0"/>
          <w:i w:val="0"/>
        </w:rPr>
        <w:t>The plugin checks whether the workspace URL, verify token, and Meta verification are ready. It also shows the last webhook event when available.</w:t>
      </w:r>
    </w:p>
    <w:p>
      <w:pPr>
        <w:spacing w:line="320" w:lineRule="auto"/>
        <w:jc w:val="both"/>
      </w:pPr>
      <w:r>
        <w:rPr>
          <w:b w:val="0"/>
          <w:i w:val="0"/>
        </w:rPr>
        <w:t>Client value:</w:t>
      </w:r>
    </w:p>
    <w:p>
      <w:pPr>
        <w:pStyle w:val="ListBullet"/>
      </w:pPr>
      <w:r>
        <w:t>Admins can see what is missing.</w:t>
      </w:r>
    </w:p>
    <w:p>
      <w:pPr>
        <w:pStyle w:val="ListBullet"/>
      </w:pPr>
      <w:r>
        <w:t>Inbound setup problems are easier to diagnose.</w:t>
      </w:r>
    </w:p>
    <w:p>
      <w:pPr>
        <w:pStyle w:val="ListBullet"/>
      </w:pPr>
      <w:r>
        <w:t>The team avoids relying on WhatsApp before callbacks are ready.</w:t>
      </w:r>
    </w:p>
    <w:p>
      <w:pPr>
        <w:pStyle w:val="Heading2"/>
      </w:pPr>
      <w:r>
        <w:t>10. Inbound Message Capture</w:t>
      </w:r>
    </w:p>
    <w:p>
      <w:pPr>
        <w:spacing w:line="320" w:lineRule="auto"/>
        <w:jc w:val="both"/>
      </w:pPr>
      <w:r>
        <w:rPr>
          <w:b w:val="0"/>
          <w:i w:val="0"/>
        </w:rPr>
        <w:t>When webhook setup is ready, inbound WhatsApp messages can be captured and connected to CRM communication records.</w:t>
      </w:r>
    </w:p>
    <w:p>
      <w:pPr>
        <w:spacing w:line="320" w:lineRule="auto"/>
        <w:jc w:val="both"/>
      </w:pPr>
      <w:r>
        <w:rPr>
          <w:b w:val="0"/>
          <w:i w:val="0"/>
        </w:rPr>
        <w:t>Client value:</w:t>
      </w:r>
    </w:p>
    <w:p>
      <w:pPr>
        <w:pStyle w:val="ListBullet"/>
      </w:pPr>
      <w:r>
        <w:t>Customer replies can become part of the business record.</w:t>
      </w:r>
    </w:p>
    <w:p>
      <w:pPr>
        <w:pStyle w:val="ListBullet"/>
      </w:pPr>
      <w:r>
        <w:t>Conversations are easier to review later.</w:t>
      </w:r>
    </w:p>
    <w:p>
      <w:pPr>
        <w:pStyle w:val="ListBullet"/>
      </w:pPr>
      <w:r>
        <w:t>WhatsApp activity does not have to stay hidden on one phone.</w:t>
      </w:r>
    </w:p>
    <w:p>
      <w:pPr>
        <w:pStyle w:val="Heading2"/>
      </w:pPr>
      <w:r>
        <w:t>11. Delivery Status Updates</w:t>
      </w:r>
    </w:p>
    <w:p>
      <w:pPr>
        <w:spacing w:line="320" w:lineRule="auto"/>
        <w:jc w:val="both"/>
      </w:pPr>
      <w:r>
        <w:rPr>
          <w:b w:val="0"/>
          <w:i w:val="0"/>
        </w:rPr>
        <w:t>The webhook can update message status as WhatsApp events arrive. Messages can move through statuses such as sent, delivered, read, or failed.</w:t>
      </w:r>
    </w:p>
    <w:p>
      <w:pPr>
        <w:spacing w:line="320" w:lineRule="auto"/>
        <w:jc w:val="both"/>
      </w:pPr>
      <w:r>
        <w:rPr>
          <w:b w:val="0"/>
          <w:i w:val="0"/>
        </w:rPr>
        <w:t>Client value:</w:t>
      </w:r>
    </w:p>
    <w:p>
      <w:pPr>
        <w:pStyle w:val="ListBullet"/>
      </w:pPr>
      <w:r>
        <w:t>The team can see whether a message actually moved.</w:t>
      </w:r>
    </w:p>
    <w:p>
      <w:pPr>
        <w:pStyle w:val="ListBullet"/>
      </w:pPr>
      <w:r>
        <w:t>Failed messages become visible instead of silent.</w:t>
      </w:r>
    </w:p>
    <w:p>
      <w:pPr>
        <w:pStyle w:val="ListBullet"/>
      </w:pPr>
      <w:r>
        <w:t>Follow-up decisions can be based on real status.</w:t>
      </w:r>
    </w:p>
    <w:p>
      <w:pPr>
        <w:pStyle w:val="Heading2"/>
      </w:pPr>
      <w:r>
        <w:t>12. Channel Health Labels</w:t>
      </w:r>
    </w:p>
    <w:p>
      <w:pPr>
        <w:spacing w:line="320" w:lineRule="auto"/>
        <w:jc w:val="both"/>
      </w:pPr>
      <w:r>
        <w:rPr>
          <w:b w:val="0"/>
          <w:i w:val="0"/>
        </w:rPr>
        <w:t>The readiness system can show states such as WhatsApp not connected, WhatsApp number connected, sending ready, webhook needs setup, or setup needs attention.</w:t>
      </w:r>
    </w:p>
    <w:p>
      <w:pPr>
        <w:spacing w:line="320" w:lineRule="auto"/>
        <w:jc w:val="both"/>
      </w:pPr>
      <w:r>
        <w:rPr>
          <w:b w:val="0"/>
          <w:i w:val="0"/>
        </w:rPr>
        <w:t>Client value:</w:t>
      </w:r>
    </w:p>
    <w:p>
      <w:pPr>
        <w:pStyle w:val="ListBullet"/>
      </w:pPr>
      <w:r>
        <w:t>Admins get plain-language status.</w:t>
      </w:r>
    </w:p>
    <w:p>
      <w:pPr>
        <w:pStyle w:val="ListBullet"/>
      </w:pPr>
      <w:r>
        <w:t>Setup gaps are easier to understand.</w:t>
      </w:r>
    </w:p>
    <w:p>
      <w:pPr>
        <w:pStyle w:val="ListBullet"/>
      </w:pPr>
      <w:r>
        <w:t>The business knows what to fix next.</w:t>
      </w:r>
    </w:p>
    <w:p>
      <w:pPr>
        <w:pStyle w:val="Heading2"/>
      </w:pPr>
      <w:r>
        <w:t>13. Sending Readiness</w:t>
      </w:r>
    </w:p>
    <w:p>
      <w:pPr>
        <w:spacing w:line="320" w:lineRule="auto"/>
        <w:jc w:val="both"/>
      </w:pPr>
      <w:r>
        <w:rPr>
          <w:b w:val="0"/>
          <w:i w:val="0"/>
        </w:rPr>
        <w:t>The plugin checks whether the phone number ID and access token are present. These are key pieces for outbound WhatsApp sending.</w:t>
      </w:r>
    </w:p>
    <w:p>
      <w:pPr>
        <w:spacing w:line="320" w:lineRule="auto"/>
        <w:jc w:val="both"/>
      </w:pPr>
      <w:r>
        <w:rPr>
          <w:b w:val="0"/>
          <w:i w:val="0"/>
        </w:rPr>
        <w:t>Client value:</w:t>
      </w:r>
    </w:p>
    <w:p>
      <w:pPr>
        <w:pStyle w:val="ListBullet"/>
      </w:pPr>
      <w:r>
        <w:t>The team can confirm sending readiness before using WhatsApp.</w:t>
      </w:r>
    </w:p>
    <w:p>
      <w:pPr>
        <w:pStyle w:val="ListBullet"/>
      </w:pPr>
      <w:r>
        <w:t>Missing credentials are easier to spot.</w:t>
      </w:r>
    </w:p>
    <w:p>
      <w:pPr>
        <w:pStyle w:val="ListBullet"/>
      </w:pPr>
      <w:r>
        <w:t>Real customer communication starts from a tested foundation.</w:t>
      </w:r>
    </w:p>
    <w:p>
      <w:pPr>
        <w:pStyle w:val="Heading2"/>
      </w:pPr>
      <w:r>
        <w:t>14. Inbound Readiness</w:t>
      </w:r>
    </w:p>
    <w:p>
      <w:pPr>
        <w:spacing w:line="320" w:lineRule="auto"/>
        <w:jc w:val="both"/>
      </w:pPr>
      <w:r>
        <w:rPr>
          <w:b w:val="0"/>
          <w:i w:val="0"/>
        </w:rPr>
        <w:t>The plugin checks whether webhook details and verification are in place for receiving messages and status callbacks.</w:t>
      </w:r>
    </w:p>
    <w:p>
      <w:pPr>
        <w:spacing w:line="320" w:lineRule="auto"/>
        <w:jc w:val="both"/>
      </w:pPr>
      <w:r>
        <w:rPr>
          <w:b w:val="0"/>
          <w:i w:val="0"/>
        </w:rPr>
        <w:t>Client value:</w:t>
      </w:r>
    </w:p>
    <w:p>
      <w:pPr>
        <w:pStyle w:val="ListBullet"/>
      </w:pPr>
      <w:r>
        <w:t>The team knows whether WhatsApp can support two-way visibility.</w:t>
      </w:r>
    </w:p>
    <w:p>
      <w:pPr>
        <w:pStyle w:val="ListBullet"/>
      </w:pPr>
      <w:r>
        <w:t>Inbound setup is not treated as an afterthought.</w:t>
      </w:r>
    </w:p>
    <w:p>
      <w:pPr>
        <w:pStyle w:val="ListBullet"/>
      </w:pPr>
      <w:r>
        <w:t>Assistant and automation layers get a safer foundation.</w:t>
      </w:r>
    </w:p>
    <w:p>
      <w:pPr>
        <w:pStyle w:val="Heading2"/>
      </w:pPr>
      <w:r>
        <w:t>15. Optional Meta Embedded Signup</w:t>
      </w:r>
    </w:p>
    <w:p>
      <w:pPr>
        <w:spacing w:line="320" w:lineRule="auto"/>
        <w:jc w:val="both"/>
      </w:pPr>
      <w:r>
        <w:rPr>
          <w:b w:val="0"/>
          <w:i w:val="0"/>
        </w:rPr>
        <w:t>When platform configuration is available, the plugin can show Meta embedded signup as an optional setup shortcut.</w:t>
      </w:r>
    </w:p>
    <w:p>
      <w:pPr>
        <w:spacing w:line="320" w:lineRule="auto"/>
        <w:jc w:val="both"/>
      </w:pPr>
      <w:r>
        <w:rPr>
          <w:b w:val="0"/>
          <w:i w:val="0"/>
        </w:rPr>
        <w:t>Client value:</w:t>
      </w:r>
    </w:p>
    <w:p>
      <w:pPr>
        <w:pStyle w:val="ListBullet"/>
      </w:pPr>
      <w:r>
        <w:t>The business can use a guided Meta flow when supported.</w:t>
      </w:r>
    </w:p>
    <w:p>
      <w:pPr>
        <w:pStyle w:val="ListBullet"/>
      </w:pPr>
      <w:r>
        <w:t>Manual setup remains available when embedded signup is not configured.</w:t>
      </w:r>
    </w:p>
    <w:p>
      <w:pPr>
        <w:pStyle w:val="ListBullet"/>
      </w:pPr>
      <w:r>
        <w:t>The client is not blocked by one setup method.</w:t>
      </w:r>
    </w:p>
    <w:p>
      <w:pPr>
        <w:pStyle w:val="Heading2"/>
      </w:pPr>
      <w:r>
        <w:t>16. Number Registration</w:t>
      </w:r>
    </w:p>
    <w:p>
      <w:pPr>
        <w:spacing w:line="320" w:lineRule="auto"/>
        <w:jc w:val="both"/>
      </w:pPr>
      <w:r>
        <w:rPr>
          <w:b w:val="0"/>
          <w:i w:val="0"/>
        </w:rPr>
        <w:t>The plugin includes a registration path for Cloud API numbers, including fields such as PIN, backup password, region, and metadata.</w:t>
      </w:r>
    </w:p>
    <w:p>
      <w:pPr>
        <w:spacing w:line="320" w:lineRule="auto"/>
        <w:jc w:val="both"/>
      </w:pPr>
      <w:r>
        <w:rPr>
          <w:b w:val="0"/>
          <w:i w:val="0"/>
        </w:rPr>
        <w:t>Client value:</w:t>
      </w:r>
    </w:p>
    <w:p>
      <w:pPr>
        <w:pStyle w:val="ListBullet"/>
      </w:pPr>
      <w:r>
        <w:t>Number readiness can be handled inside the workspace setup area.</w:t>
      </w:r>
    </w:p>
    <w:p>
      <w:pPr>
        <w:pStyle w:val="ListBullet"/>
      </w:pPr>
      <w:r>
        <w:t>Admins have a guided path for Cloud API registration.</w:t>
      </w:r>
    </w:p>
    <w:p>
      <w:pPr>
        <w:pStyle w:val="ListBullet"/>
      </w:pPr>
      <w:r>
        <w:t>The business can move from setup to operational use more confidently.</w:t>
      </w:r>
    </w:p>
    <w:p>
      <w:pPr>
        <w:pStyle w:val="Heading2"/>
      </w:pPr>
      <w:r>
        <w:t>17. On-Premises Migration Support</w:t>
      </w:r>
    </w:p>
    <w:p>
      <w:pPr>
        <w:spacing w:line="320" w:lineRule="auto"/>
        <w:jc w:val="both"/>
      </w:pPr>
      <w:r>
        <w:rPr>
          <w:b w:val="0"/>
          <w:i w:val="0"/>
        </w:rPr>
        <w:t>The plugin can support On-Premises to Cloud API migration metadata when the required On-Premises configuration is available.</w:t>
      </w:r>
    </w:p>
    <w:p>
      <w:pPr>
        <w:spacing w:line="320" w:lineRule="auto"/>
        <w:jc w:val="both"/>
      </w:pPr>
      <w:r>
        <w:rPr>
          <w:b w:val="0"/>
          <w:i w:val="0"/>
        </w:rPr>
        <w:t>Client value:</w:t>
      </w:r>
    </w:p>
    <w:p>
      <w:pPr>
        <w:pStyle w:val="ListBullet"/>
      </w:pPr>
      <w:r>
        <w:t>Businesses moving from older WhatsApp setups have a clearer transition path.</w:t>
      </w:r>
    </w:p>
    <w:p>
      <w:pPr>
        <w:pStyle w:val="ListBullet"/>
      </w:pPr>
      <w:r>
        <w:t>Migration work is visible instead of scattered across tools.</w:t>
      </w:r>
    </w:p>
    <w:p>
      <w:pPr>
        <w:pStyle w:val="ListBullet"/>
      </w:pPr>
      <w:r>
        <w:t>The workspace can support future-ready WhatsApp infrastructure.</w:t>
      </w:r>
    </w:p>
    <w:p>
      <w:pPr>
        <w:pStyle w:val="Heading2"/>
      </w:pPr>
      <w:r>
        <w:t>18. Advanced Deregistration Control</w:t>
      </w:r>
    </w:p>
    <w:p>
      <w:pPr>
        <w:spacing w:line="320" w:lineRule="auto"/>
        <w:jc w:val="both"/>
      </w:pPr>
      <w:r>
        <w:rPr>
          <w:b w:val="0"/>
          <w:i w:val="0"/>
        </w:rPr>
        <w:t>The migration area includes advanced deregistration controls with confirmation requirements.</w:t>
      </w:r>
    </w:p>
    <w:p>
      <w:pPr>
        <w:spacing w:line="320" w:lineRule="auto"/>
        <w:jc w:val="both"/>
      </w:pPr>
      <w:r>
        <w:rPr>
          <w:b w:val="0"/>
          <w:i w:val="0"/>
        </w:rPr>
        <w:t>Client value:</w:t>
      </w:r>
    </w:p>
    <w:p>
      <w:pPr>
        <w:pStyle w:val="ListBullet"/>
      </w:pPr>
      <w:r>
        <w:t>Risky channel actions are separated from normal setup.</w:t>
      </w:r>
    </w:p>
    <w:p>
      <w:pPr>
        <w:pStyle w:val="ListBullet"/>
      </w:pPr>
      <w:r>
        <w:t>Admins must confirm before disconnecting a number.</w:t>
      </w:r>
    </w:p>
    <w:p>
      <w:pPr>
        <w:pStyle w:val="ListBullet"/>
      </w:pPr>
      <w:r>
        <w:t>The business has safer controls around important WhatsApp assets.</w:t>
      </w:r>
    </w:p>
    <w:p>
      <w:pPr>
        <w:pStyle w:val="Heading2"/>
      </w:pPr>
      <w:r>
        <w:t>19. Individual WhatsApp Sending</w:t>
      </w:r>
    </w:p>
    <w:p>
      <w:pPr>
        <w:spacing w:line="320" w:lineRule="auto"/>
        <w:jc w:val="both"/>
      </w:pPr>
      <w:r>
        <w:rPr>
          <w:b w:val="0"/>
          <w:i w:val="0"/>
        </w:rPr>
        <w:t>The workspace can send direct WhatsApp messages when the business has a valid session and setup is ready.</w:t>
      </w:r>
    </w:p>
    <w:p>
      <w:pPr>
        <w:spacing w:line="320" w:lineRule="auto"/>
        <w:jc w:val="both"/>
      </w:pPr>
      <w:r>
        <w:rPr>
          <w:b w:val="0"/>
          <w:i w:val="0"/>
        </w:rPr>
        <w:t>Client value:</w:t>
      </w:r>
    </w:p>
    <w:p>
      <w:pPr>
        <w:pStyle w:val="ListBullet"/>
      </w:pPr>
      <w:r>
        <w:t>Users can follow up from CRM context.</w:t>
      </w:r>
    </w:p>
    <w:p>
      <w:pPr>
        <w:pStyle w:val="ListBullet"/>
      </w:pPr>
      <w:r>
        <w:t>WhatsApp communication can stay tied to customer records.</w:t>
      </w:r>
    </w:p>
    <w:p>
      <w:pPr>
        <w:pStyle w:val="ListBullet"/>
      </w:pPr>
      <w:r>
        <w:t>Fast replies become part of the business workflow.</w:t>
      </w:r>
    </w:p>
    <w:p>
      <w:pPr>
        <w:pStyle w:val="Heading2"/>
      </w:pPr>
      <w:r>
        <w:t>20. Approved Template Messaging</w:t>
      </w:r>
    </w:p>
    <w:p>
      <w:pPr>
        <w:spacing w:line="320" w:lineRule="auto"/>
        <w:jc w:val="both"/>
      </w:pPr>
      <w:r>
        <w:rPr>
          <w:b w:val="0"/>
          <w:i w:val="0"/>
        </w:rPr>
        <w:t>The plugin supports approved WhatsApp template messages for business-initiated communication. Templates can include body, header, button, and carousel-style parameters when supported by the approved template structure.</w:t>
      </w:r>
    </w:p>
    <w:p>
      <w:pPr>
        <w:spacing w:line="320" w:lineRule="auto"/>
        <w:jc w:val="both"/>
      </w:pPr>
      <w:r>
        <w:rPr>
          <w:b w:val="0"/>
          <w:i w:val="0"/>
        </w:rPr>
        <w:t>Client value:</w:t>
      </w:r>
    </w:p>
    <w:p>
      <w:pPr>
        <w:pStyle w:val="ListBullet"/>
      </w:pPr>
      <w:r>
        <w:t>The business can start conversations using approved templates.</w:t>
      </w:r>
    </w:p>
    <w:p>
      <w:pPr>
        <w:pStyle w:val="ListBullet"/>
      </w:pPr>
      <w:r>
        <w:t>Repeated messages become more consistent.</w:t>
      </w:r>
    </w:p>
    <w:p>
      <w:pPr>
        <w:pStyle w:val="ListBullet"/>
      </w:pPr>
      <w:r>
        <w:t>WhatsApp rules are respected instead of ignored.</w:t>
      </w:r>
    </w:p>
    <w:p>
      <w:pPr>
        <w:pStyle w:val="Heading2"/>
      </w:pPr>
      <w:r>
        <w:t>21. Template Browser</w:t>
      </w:r>
    </w:p>
    <w:p>
      <w:pPr>
        <w:spacing w:line="320" w:lineRule="auto"/>
        <w:jc w:val="both"/>
      </w:pPr>
      <w:r>
        <w:rPr>
          <w:b w:val="0"/>
          <w:i w:val="0"/>
        </w:rPr>
        <w:t>Bulk WhatsApp workflows can load approved templates from the connected WhatsApp Business account.</w:t>
      </w:r>
    </w:p>
    <w:p>
      <w:pPr>
        <w:spacing w:line="320" w:lineRule="auto"/>
        <w:jc w:val="both"/>
      </w:pPr>
      <w:r>
        <w:rPr>
          <w:b w:val="0"/>
          <w:i w:val="0"/>
        </w:rPr>
        <w:t>Client value:</w:t>
      </w:r>
    </w:p>
    <w:p>
      <w:pPr>
        <w:pStyle w:val="ListBullet"/>
      </w:pPr>
      <w:r>
        <w:t>Users can pick from approved message options.</w:t>
      </w:r>
    </w:p>
    <w:p>
      <w:pPr>
        <w:pStyle w:val="ListBullet"/>
      </w:pPr>
      <w:r>
        <w:t>Teams avoid guessing template names.</w:t>
      </w:r>
    </w:p>
    <w:p>
      <w:pPr>
        <w:pStyle w:val="ListBullet"/>
      </w:pPr>
      <w:r>
        <w:t>Campaign setup becomes easier for non-technical users.</w:t>
      </w:r>
    </w:p>
    <w:p>
      <w:pPr>
        <w:pStyle w:val="Heading2"/>
      </w:pPr>
      <w:r>
        <w:t>22. Template Parameter Validation</w:t>
      </w:r>
    </w:p>
    <w:p>
      <w:pPr>
        <w:spacing w:line="320" w:lineRule="auto"/>
        <w:jc w:val="both"/>
      </w:pPr>
      <w:r>
        <w:rPr>
          <w:b w:val="0"/>
          <w:i w:val="0"/>
        </w:rPr>
        <w:t>The sending logic checks template parameters against expected structures. This helps catch missing or mismatched fields before messages fail.</w:t>
      </w:r>
    </w:p>
    <w:p>
      <w:pPr>
        <w:spacing w:line="320" w:lineRule="auto"/>
        <w:jc w:val="both"/>
      </w:pPr>
      <w:r>
        <w:rPr>
          <w:b w:val="0"/>
          <w:i w:val="0"/>
        </w:rPr>
        <w:t>Client value:</w:t>
      </w:r>
    </w:p>
    <w:p>
      <w:pPr>
        <w:pStyle w:val="ListBullet"/>
      </w:pPr>
      <w:r>
        <w:t>Fewer broken sends.</w:t>
      </w:r>
    </w:p>
    <w:p>
      <w:pPr>
        <w:pStyle w:val="ListBullet"/>
      </w:pPr>
      <w:r>
        <w:t>Better guidance when templates need the right values.</w:t>
      </w:r>
    </w:p>
    <w:p>
      <w:pPr>
        <w:pStyle w:val="ListBullet"/>
      </w:pPr>
      <w:r>
        <w:t>More confidence when using structured WhatsApp templates.</w:t>
      </w:r>
    </w:p>
    <w:p>
      <w:pPr>
        <w:pStyle w:val="Heading2"/>
      </w:pPr>
      <w:r>
        <w:t>23. WhatsApp Session Awareness</w:t>
      </w:r>
    </w:p>
    <w:p>
      <w:pPr>
        <w:spacing w:line="320" w:lineRule="auto"/>
        <w:jc w:val="both"/>
      </w:pPr>
      <w:r>
        <w:rPr>
          <w:b w:val="0"/>
          <w:i w:val="0"/>
        </w:rPr>
        <w:t>The plugin respects WhatsApp's customer-service window. Free-form text messages are intended for active conversations, while approved templates are used when the business starts or reopens a conversation.</w:t>
      </w:r>
    </w:p>
    <w:p>
      <w:pPr>
        <w:spacing w:line="320" w:lineRule="auto"/>
        <w:jc w:val="both"/>
      </w:pPr>
      <w:r>
        <w:rPr>
          <w:b w:val="0"/>
          <w:i w:val="0"/>
        </w:rPr>
        <w:t>Client value:</w:t>
      </w:r>
    </w:p>
    <w:p>
      <w:pPr>
        <w:pStyle w:val="ListBullet"/>
      </w:pPr>
      <w:r>
        <w:t>The system encourages proper WhatsApp usage.</w:t>
      </w:r>
    </w:p>
    <w:p>
      <w:pPr>
        <w:pStyle w:val="ListBullet"/>
      </w:pPr>
      <w:r>
        <w:t>Users understand why a template may be required.</w:t>
      </w:r>
    </w:p>
    <w:p>
      <w:pPr>
        <w:pStyle w:val="ListBullet"/>
      </w:pPr>
      <w:r>
        <w:t>The business avoids building habits around messages that cannot be sent.</w:t>
      </w:r>
    </w:p>
    <w:p>
      <w:pPr>
        <w:pStyle w:val="Heading2"/>
      </w:pPr>
      <w:r>
        <w:t>24. Bulk WhatsApp</w:t>
      </w:r>
    </w:p>
    <w:p>
      <w:pPr>
        <w:spacing w:line="320" w:lineRule="auto"/>
        <w:jc w:val="both"/>
      </w:pPr>
      <w:r>
        <w:rPr>
          <w:b w:val="0"/>
          <w:i w:val="0"/>
        </w:rPr>
        <w:t>The plugin supports bulk WhatsApp workflows where recipients can be selected and messages can be queued.</w:t>
      </w:r>
    </w:p>
    <w:p>
      <w:pPr>
        <w:spacing w:line="320" w:lineRule="auto"/>
        <w:jc w:val="both"/>
      </w:pPr>
      <w:r>
        <w:rPr>
          <w:b w:val="0"/>
          <w:i w:val="0"/>
        </w:rPr>
        <w:t>Client value:</w:t>
      </w:r>
    </w:p>
    <w:p>
      <w:pPr>
        <w:pStyle w:val="ListBullet"/>
      </w:pPr>
      <w:r>
        <w:t>The business can send reminders, announcements, or follow-ups to selected groups.</w:t>
      </w:r>
    </w:p>
    <w:p>
      <w:pPr>
        <w:pStyle w:val="ListBullet"/>
      </w:pPr>
      <w:r>
        <w:t>Bulk activity is more controlled than manual copy-and-paste messaging.</w:t>
      </w:r>
    </w:p>
    <w:p>
      <w:pPr>
        <w:pStyle w:val="ListBullet"/>
      </w:pPr>
      <w:r>
        <w:t>Teams can use templates for repeatable communication.</w:t>
      </w:r>
    </w:p>
    <w:p>
      <w:pPr>
        <w:pStyle w:val="Heading2"/>
      </w:pPr>
      <w:r>
        <w:t>25. Queueing</w:t>
      </w:r>
    </w:p>
    <w:p>
      <w:pPr>
        <w:spacing w:line="320" w:lineRule="auto"/>
        <w:jc w:val="both"/>
      </w:pPr>
      <w:r>
        <w:rPr>
          <w:b w:val="0"/>
          <w:i w:val="0"/>
        </w:rPr>
        <w:t>Messages can be placed into a WhatsApp queue. The queue supports pending, processing, completed, failed, and retry behavior.</w:t>
      </w:r>
    </w:p>
    <w:p>
      <w:pPr>
        <w:spacing w:line="320" w:lineRule="auto"/>
        <w:jc w:val="both"/>
      </w:pPr>
      <w:r>
        <w:rPr>
          <w:b w:val="0"/>
          <w:i w:val="0"/>
        </w:rPr>
        <w:t>Client value:</w:t>
      </w:r>
    </w:p>
    <w:p>
      <w:pPr>
        <w:pStyle w:val="ListBullet"/>
      </w:pPr>
      <w:r>
        <w:t>The business avoids forcing every send to happen instantly.</w:t>
      </w:r>
    </w:p>
    <w:p>
      <w:pPr>
        <w:pStyle w:val="ListBullet"/>
      </w:pPr>
      <w:r>
        <w:t>Larger sends can be processed in a more controlled way.</w:t>
      </w:r>
    </w:p>
    <w:p>
      <w:pPr>
        <w:pStyle w:val="ListBullet"/>
      </w:pPr>
      <w:r>
        <w:t>Failed or pending work is easier to review.</w:t>
      </w:r>
    </w:p>
    <w:p>
      <w:pPr>
        <w:pStyle w:val="Heading2"/>
      </w:pPr>
      <w:r>
        <w:t>26. Send Pending Messages</w:t>
      </w:r>
    </w:p>
    <w:p>
      <w:pPr>
        <w:spacing w:line="320" w:lineRule="auto"/>
        <w:jc w:val="both"/>
      </w:pPr>
      <w:r>
        <w:rPr>
          <w:b w:val="0"/>
          <w:i w:val="0"/>
        </w:rPr>
        <w:t>The WhatsApp messages area includes an operational path to process pending messages. This means teams can send queued messages without needing a technical command line.</w:t>
      </w:r>
    </w:p>
    <w:p>
      <w:pPr>
        <w:spacing w:line="320" w:lineRule="auto"/>
        <w:jc w:val="both"/>
      </w:pPr>
      <w:r>
        <w:rPr>
          <w:b w:val="0"/>
          <w:i w:val="0"/>
        </w:rPr>
        <w:t>Client value:</w:t>
      </w:r>
    </w:p>
    <w:p>
      <w:pPr>
        <w:pStyle w:val="ListBullet"/>
      </w:pPr>
      <w:r>
        <w:t>Non-technical users can move queued messages forward.</w:t>
      </w:r>
    </w:p>
    <w:p>
      <w:pPr>
        <w:pStyle w:val="ListBullet"/>
      </w:pPr>
      <w:r>
        <w:t>Admins can control when a batch is processed.</w:t>
      </w:r>
    </w:p>
    <w:p>
      <w:pPr>
        <w:pStyle w:val="ListBullet"/>
      </w:pPr>
      <w:r>
        <w:t>The business can review before delivery.</w:t>
      </w:r>
    </w:p>
    <w:p>
      <w:pPr>
        <w:pStyle w:val="Heading2"/>
      </w:pPr>
      <w:r>
        <w:t>27. Background Worker Option</w:t>
      </w:r>
    </w:p>
    <w:p>
      <w:pPr>
        <w:spacing w:line="320" w:lineRule="auto"/>
        <w:jc w:val="both"/>
      </w:pPr>
      <w:r>
        <w:rPr>
          <w:b w:val="0"/>
          <w:i w:val="0"/>
        </w:rPr>
        <w:t>For businesses that want more automation, a WhatsApp worker can process queued messages continuously in the background.</w:t>
      </w:r>
    </w:p>
    <w:p>
      <w:pPr>
        <w:spacing w:line="320" w:lineRule="auto"/>
        <w:jc w:val="both"/>
      </w:pPr>
      <w:r>
        <w:rPr>
          <w:b w:val="0"/>
          <w:i w:val="0"/>
        </w:rPr>
        <w:t>Client value:</w:t>
      </w:r>
    </w:p>
    <w:p>
      <w:pPr>
        <w:pStyle w:val="ListBullet"/>
      </w:pPr>
      <w:r>
        <w:t>Teams can start manually and automate later.</w:t>
      </w:r>
    </w:p>
    <w:p>
      <w:pPr>
        <w:pStyle w:val="ListBullet"/>
      </w:pPr>
      <w:r>
        <w:t>Growing operations can scale message processing.</w:t>
      </w:r>
    </w:p>
    <w:p>
      <w:pPr>
        <w:pStyle w:val="ListBullet"/>
      </w:pPr>
      <w:r>
        <w:t>The system supports both simple and advanced operating styles.</w:t>
      </w:r>
    </w:p>
    <w:p>
      <w:pPr>
        <w:pStyle w:val="Heading2"/>
      </w:pPr>
      <w:r>
        <w:t>28. Retry And Rate Limit Handling</w:t>
      </w:r>
    </w:p>
    <w:p>
      <w:pPr>
        <w:spacing w:line="320" w:lineRule="auto"/>
        <w:jc w:val="both"/>
      </w:pPr>
      <w:r>
        <w:rPr>
          <w:b w:val="0"/>
          <w:i w:val="0"/>
        </w:rPr>
        <w:t>Queue processing can retry certain temporary failures, including rate-limit style failures, after a delay.</w:t>
      </w:r>
    </w:p>
    <w:p>
      <w:pPr>
        <w:spacing w:line="320" w:lineRule="auto"/>
        <w:jc w:val="both"/>
      </w:pPr>
      <w:r>
        <w:rPr>
          <w:b w:val="0"/>
          <w:i w:val="0"/>
        </w:rPr>
        <w:t>Client value:</w:t>
      </w:r>
    </w:p>
    <w:p>
      <w:pPr>
        <w:pStyle w:val="ListBullet"/>
      </w:pPr>
      <w:r>
        <w:t>Temporary problems do not automatically become permanent failures.</w:t>
      </w:r>
    </w:p>
    <w:p>
      <w:pPr>
        <w:pStyle w:val="ListBullet"/>
      </w:pPr>
      <w:r>
        <w:t>The system gives sends a safer second chance.</w:t>
      </w:r>
    </w:p>
    <w:p>
      <w:pPr>
        <w:pStyle w:val="ListBullet"/>
      </w:pPr>
      <w:r>
        <w:t>Admins get a clearer picture of what failed and why.</w:t>
      </w:r>
    </w:p>
    <w:p>
      <w:pPr>
        <w:pStyle w:val="Heading2"/>
      </w:pPr>
      <w:r>
        <w:t>29. Queue Clearing And Cancellation</w:t>
      </w:r>
    </w:p>
    <w:p>
      <w:pPr>
        <w:spacing w:line="320" w:lineRule="auto"/>
        <w:jc w:val="both"/>
      </w:pPr>
      <w:r>
        <w:rPr>
          <w:b w:val="0"/>
          <w:i w:val="0"/>
        </w:rPr>
        <w:t>Pending queued messages can be cleared when the business decides not to send them.</w:t>
      </w:r>
    </w:p>
    <w:p>
      <w:pPr>
        <w:spacing w:line="320" w:lineRule="auto"/>
        <w:jc w:val="both"/>
      </w:pPr>
      <w:r>
        <w:rPr>
          <w:b w:val="0"/>
          <w:i w:val="0"/>
        </w:rPr>
        <w:t>Client value:</w:t>
      </w:r>
    </w:p>
    <w:p>
      <w:pPr>
        <w:pStyle w:val="ListBullet"/>
      </w:pPr>
      <w:r>
        <w:t>Teams can stop a batch before it goes out.</w:t>
      </w:r>
    </w:p>
    <w:p>
      <w:pPr>
        <w:pStyle w:val="ListBullet"/>
      </w:pPr>
      <w:r>
        <w:t>Admins are not trapped by old pending sends.</w:t>
      </w:r>
    </w:p>
    <w:p>
      <w:pPr>
        <w:pStyle w:val="ListBullet"/>
      </w:pPr>
      <w:r>
        <w:t>The business keeps control over customer communication.</w:t>
      </w:r>
    </w:p>
    <w:p>
      <w:pPr>
        <w:pStyle w:val="Heading2"/>
      </w:pPr>
      <w:r>
        <w:t>30. WhatsApp Messages Page</w:t>
      </w:r>
    </w:p>
    <w:p>
      <w:pPr>
        <w:spacing w:line="320" w:lineRule="auto"/>
        <w:jc w:val="both"/>
      </w:pPr>
      <w:r>
        <w:rPr>
          <w:b w:val="0"/>
          <w:i w:val="0"/>
        </w:rPr>
        <w:t>The WhatsApp messages area gives the team a place to review sent, pending, delivered, read, and failed messages.</w:t>
      </w:r>
    </w:p>
    <w:p>
      <w:pPr>
        <w:spacing w:line="320" w:lineRule="auto"/>
        <w:jc w:val="both"/>
      </w:pPr>
      <w:r>
        <w:rPr>
          <w:b w:val="0"/>
          <w:i w:val="0"/>
        </w:rPr>
        <w:t>Client value:</w:t>
      </w:r>
    </w:p>
    <w:p>
      <w:pPr>
        <w:pStyle w:val="ListBullet"/>
      </w:pPr>
      <w:r>
        <w:t>The team can see what happened.</w:t>
      </w:r>
    </w:p>
    <w:p>
      <w:pPr>
        <w:pStyle w:val="ListBullet"/>
      </w:pPr>
      <w:r>
        <w:t>Follow-up becomes easier to manage.</w:t>
      </w:r>
    </w:p>
    <w:p>
      <w:pPr>
        <w:pStyle w:val="ListBullet"/>
      </w:pPr>
      <w:r>
        <w:t>Failed communication can be noticed and corrected.</w:t>
      </w:r>
    </w:p>
    <w:p>
      <w:pPr>
        <w:pStyle w:val="Heading2"/>
      </w:pPr>
      <w:r>
        <w:t>31. CRM Communication Records</w:t>
      </w:r>
    </w:p>
    <w:p>
      <w:pPr>
        <w:spacing w:line="320" w:lineRule="auto"/>
        <w:jc w:val="both"/>
      </w:pPr>
      <w:r>
        <w:rPr>
          <w:b w:val="0"/>
          <w:i w:val="0"/>
        </w:rPr>
        <w:t>WhatsApp messages can be connected to CRM communication history. Inbound and outbound activity can become part of the contact story.</w:t>
      </w:r>
    </w:p>
    <w:p>
      <w:pPr>
        <w:spacing w:line="320" w:lineRule="auto"/>
        <w:jc w:val="both"/>
      </w:pPr>
      <w:r>
        <w:rPr>
          <w:b w:val="0"/>
          <w:i w:val="0"/>
        </w:rPr>
        <w:t>Client value:</w:t>
      </w:r>
    </w:p>
    <w:p>
      <w:pPr>
        <w:pStyle w:val="ListBullet"/>
      </w:pPr>
      <w:r>
        <w:t>Customer history becomes easier to review.</w:t>
      </w:r>
    </w:p>
    <w:p>
      <w:pPr>
        <w:pStyle w:val="ListBullet"/>
      </w:pPr>
      <w:r>
        <w:t>Teams can understand what was said before calling or following up.</w:t>
      </w:r>
    </w:p>
    <w:p>
      <w:pPr>
        <w:pStyle w:val="ListBullet"/>
      </w:pPr>
      <w:r>
        <w:t>WhatsApp becomes part of the CRM instead of a separate memory.</w:t>
      </w:r>
    </w:p>
    <w:p>
      <w:pPr>
        <w:pStyle w:val="Heading2"/>
      </w:pPr>
      <w:r>
        <w:t>32. Contact Matching</w:t>
      </w:r>
    </w:p>
    <w:p>
      <w:pPr>
        <w:spacing w:line="320" w:lineRule="auto"/>
        <w:jc w:val="both"/>
      </w:pPr>
      <w:r>
        <w:rPr>
          <w:b w:val="0"/>
          <w:i w:val="0"/>
        </w:rPr>
        <w:t>Inbound WhatsApp activity can be matched to contacts using phone numbers. This helps connect chat activity to the right customer record.</w:t>
      </w:r>
    </w:p>
    <w:p>
      <w:pPr>
        <w:spacing w:line="320" w:lineRule="auto"/>
        <w:jc w:val="both"/>
      </w:pPr>
      <w:r>
        <w:rPr>
          <w:b w:val="0"/>
          <w:i w:val="0"/>
        </w:rPr>
        <w:t>Client value:</w:t>
      </w:r>
    </w:p>
    <w:p>
      <w:pPr>
        <w:pStyle w:val="ListBullet"/>
      </w:pPr>
      <w:r>
        <w:t>Conversations are easier to attach to the right person.</w:t>
      </w:r>
    </w:p>
    <w:p>
      <w:pPr>
        <w:pStyle w:val="ListBullet"/>
      </w:pPr>
      <w:r>
        <w:t>Teams can avoid losing context.</w:t>
      </w:r>
    </w:p>
    <w:p>
      <w:pPr>
        <w:pStyle w:val="ListBullet"/>
      </w:pPr>
      <w:r>
        <w:t>Customer records become more complete.</w:t>
      </w:r>
    </w:p>
    <w:p>
      <w:pPr>
        <w:pStyle w:val="Heading2"/>
      </w:pPr>
      <w:r>
        <w:t>33. WhatsApp Assistant Foundation</w:t>
      </w:r>
    </w:p>
    <w:p>
      <w:pPr>
        <w:spacing w:line="320" w:lineRule="auto"/>
        <w:jc w:val="both"/>
      </w:pPr>
      <w:r>
        <w:rPr>
          <w:b w:val="0"/>
          <w:i w:val="0"/>
        </w:rPr>
        <w:t>The WhatsApp plugin prepares the ground for WhatsApp Assistant by making the base channel ready first.</w:t>
      </w:r>
    </w:p>
    <w:p>
      <w:pPr>
        <w:spacing w:line="320" w:lineRule="auto"/>
        <w:jc w:val="both"/>
      </w:pPr>
      <w:r>
        <w:rPr>
          <w:b w:val="0"/>
          <w:i w:val="0"/>
        </w:rPr>
        <w:t>Client value:</w:t>
      </w:r>
    </w:p>
    <w:p>
      <w:pPr>
        <w:pStyle w:val="ListBullet"/>
      </w:pPr>
      <w:r>
        <w:t>AI workflows start from a working communication channel.</w:t>
      </w:r>
    </w:p>
    <w:p>
      <w:pPr>
        <w:pStyle w:val="ListBullet"/>
      </w:pPr>
      <w:r>
        <w:t>Assistant behavior can be added after setup is proven.</w:t>
      </w:r>
    </w:p>
    <w:p>
      <w:pPr>
        <w:pStyle w:val="ListBullet"/>
      </w:pPr>
      <w:r>
        <w:t>The business keeps human control before automation is introduced.</w:t>
      </w:r>
    </w:p>
    <w:p>
      <w:pPr>
        <w:pStyle w:val="Heading1"/>
      </w:pPr>
      <w:r>
        <w:t>Product Intentions</w:t>
      </w:r>
    </w:p>
    <w:p>
      <w:pPr>
        <w:spacing w:line="320" w:lineRule="auto"/>
        <w:jc w:val="both"/>
      </w:pPr>
      <w:r>
        <w:rPr>
          <w:b w:val="0"/>
          <w:i w:val="0"/>
        </w:rPr>
        <w:t>The WhatsApp plugin exists to make WhatsApp a dependable business channel, not a scattered personal habit.</w:t>
      </w:r>
    </w:p>
    <w:p>
      <w:pPr>
        <w:spacing w:line="320" w:lineRule="auto"/>
        <w:jc w:val="both"/>
      </w:pPr>
      <w:r>
        <w:rPr>
          <w:b w:val="0"/>
          <w:i w:val="0"/>
        </w:rPr>
        <w:t>Its intentions are:</w:t>
      </w:r>
    </w:p>
    <w:p>
      <w:pPr>
        <w:pStyle w:val="ListBullet"/>
      </w:pPr>
      <w:r>
        <w:t>Help the business meet customers where they respond quickly.</w:t>
      </w:r>
    </w:p>
    <w:p>
      <w:pPr>
        <w:pStyle w:val="ListBullet"/>
      </w:pPr>
      <w:r>
        <w:t>Make WhatsApp setup clear enough for an owner or admin to understand.</w:t>
      </w:r>
    </w:p>
    <w:p>
      <w:pPr>
        <w:pStyle w:val="ListBullet"/>
      </w:pPr>
      <w:r>
        <w:t>Keep sending and receiving readiness visible.</w:t>
      </w:r>
    </w:p>
    <w:p>
      <w:pPr>
        <w:pStyle w:val="ListBullet"/>
      </w:pPr>
      <w:r>
        <w:t>Respect WhatsApp Business rules instead of pretending they do not exist.</w:t>
      </w:r>
    </w:p>
    <w:p>
      <w:pPr>
        <w:pStyle w:val="ListBullet"/>
      </w:pPr>
      <w:r>
        <w:t>Make message status easier to track.</w:t>
      </w:r>
    </w:p>
    <w:p>
      <w:pPr>
        <w:pStyle w:val="ListBullet"/>
      </w:pPr>
      <w:r>
        <w:t>Connect WhatsApp activity to CRM records.</w:t>
      </w:r>
    </w:p>
    <w:p>
      <w:pPr>
        <w:pStyle w:val="ListBullet"/>
      </w:pPr>
      <w:r>
        <w:t>Support bulk communication without losing control.</w:t>
      </w:r>
    </w:p>
    <w:p>
      <w:pPr>
        <w:pStyle w:val="ListBullet"/>
      </w:pPr>
      <w:r>
        <w:t>Prepare the workspace for assistant and automation features only after the foundation is ready.</w:t>
      </w:r>
    </w:p>
    <w:p>
      <w:pPr>
        <w:spacing w:line="320" w:lineRule="auto"/>
        <w:jc w:val="both"/>
      </w:pPr>
      <w:r>
        <w:rPr>
          <w:b w:val="0"/>
          <w:i w:val="0"/>
        </w:rPr>
        <w:t>The deeper intention is operational confidence. The owner should be able to say, "Our WhatsApp channel is connected, our webhook is ready, our templates are available, and we can see what happened after we send."</w:t>
      </w:r>
    </w:p>
    <w:p>
      <w:pPr>
        <w:pStyle w:val="Heading1"/>
      </w:pPr>
      <w:r>
        <w:t>The Result We Are Selling</w:t>
      </w:r>
    </w:p>
    <w:p>
      <w:pPr>
        <w:spacing w:line="320" w:lineRule="auto"/>
        <w:jc w:val="both"/>
      </w:pPr>
      <w:r>
        <w:rPr>
          <w:b w:val="0"/>
          <w:i w:val="0"/>
        </w:rPr>
        <w:t>The client is not shopping for a CRM module.</w:t>
      </w:r>
    </w:p>
    <w:p>
      <w:pPr>
        <w:spacing w:line="320" w:lineRule="auto"/>
        <w:jc w:val="both"/>
      </w:pPr>
      <w:r>
        <w:rPr>
          <w:b w:val="0"/>
          <w:i w:val="0"/>
        </w:rPr>
        <w:t>The client is shopping for a way to stop losing business inside chat.</w:t>
      </w:r>
    </w:p>
    <w:p>
      <w:pPr>
        <w:spacing w:line="320" w:lineRule="auto"/>
        <w:jc w:val="both"/>
      </w:pPr>
      <w:r>
        <w:rPr>
          <w:b w:val="0"/>
          <w:i w:val="0"/>
        </w:rPr>
        <w:t>The WhatsApp plugin sells these results:</w:t>
      </w:r>
    </w:p>
    <w:p>
      <w:pPr>
        <w:pStyle w:val="ListBullet"/>
      </w:pPr>
      <w:r>
        <w:t>Faster customer response without losing the record.</w:t>
      </w:r>
    </w:p>
    <w:p>
      <w:pPr>
        <w:pStyle w:val="ListBullet"/>
      </w:pPr>
      <w:r>
        <w:t>More consistent follow-up.</w:t>
      </w:r>
    </w:p>
    <w:p>
      <w:pPr>
        <w:pStyle w:val="ListBullet"/>
      </w:pPr>
      <w:r>
        <w:t>Less confusion about who messaged whom.</w:t>
      </w:r>
    </w:p>
    <w:p>
      <w:pPr>
        <w:pStyle w:val="ListBullet"/>
      </w:pPr>
      <w:r>
        <w:t>Better visibility into message status.</w:t>
      </w:r>
    </w:p>
    <w:p>
      <w:pPr>
        <w:pStyle w:val="ListBullet"/>
      </w:pPr>
      <w:r>
        <w:t>A safer path for bulk WhatsApp communication.</w:t>
      </w:r>
    </w:p>
    <w:p>
      <w:pPr>
        <w:pStyle w:val="ListBullet"/>
      </w:pPr>
      <w:r>
        <w:t>A clear foundation for WhatsApp Assistant and AI automation.</w:t>
      </w:r>
    </w:p>
    <w:p>
      <w:pPr>
        <w:pStyle w:val="ListBullet"/>
      </w:pPr>
      <w:r>
        <w:t>A business channel that feels practical, not mysterious.</w:t>
      </w:r>
    </w:p>
    <w:p>
      <w:pPr>
        <w:spacing w:line="320" w:lineRule="auto"/>
        <w:jc w:val="both"/>
      </w:pPr>
      <w:r>
        <w:rPr>
          <w:b w:val="0"/>
          <w:i w:val="0"/>
        </w:rPr>
        <w:t>This is why the promo should focus on outcomes:</w:t>
      </w:r>
    </w:p>
    <w:p>
      <w:pPr>
        <w:spacing w:line="320" w:lineRule="auto"/>
        <w:jc w:val="both"/>
      </w:pPr>
      <w:r>
        <w:rPr>
          <w:b w:val="0"/>
          <w:i w:val="0"/>
        </w:rPr>
        <w:t>WhatsApp is already where customers talk. WebXpanse helps turn that conversation into organized follow-up.</w:t>
      </w:r>
    </w:p>
    <w:p>
      <w:pPr>
        <w:pStyle w:val="Heading1"/>
      </w:pPr>
      <w:r>
        <w:t>Why It Matters For Entrepreneurs</w:t>
      </w:r>
    </w:p>
    <w:p>
      <w:pPr>
        <w:spacing w:line="320" w:lineRule="auto"/>
        <w:jc w:val="both"/>
      </w:pPr>
      <w:r>
        <w:rPr>
          <w:b w:val="0"/>
          <w:i w:val="0"/>
        </w:rPr>
        <w:t>Entrepreneurs do not need another complicated system. They need their day to feel less scattered.</w:t>
      </w:r>
    </w:p>
    <w:p>
      <w:pPr>
        <w:spacing w:line="320" w:lineRule="auto"/>
        <w:jc w:val="both"/>
      </w:pPr>
      <w:r>
        <w:rPr>
          <w:b w:val="0"/>
          <w:i w:val="0"/>
        </w:rPr>
        <w:t>For a small business owner, WhatsApp can be both a blessing and a problem. It brings customers close, but it also creates pressure. Messages arrive quickly. Replies happen from different phones. Leads expect fast answers. A missed message can mean lost money. A failed reminder can mean a no-show.</w:t>
      </w:r>
    </w:p>
    <w:p>
      <w:pPr>
        <w:spacing w:line="320" w:lineRule="auto"/>
        <w:jc w:val="both"/>
      </w:pPr>
      <w:r>
        <w:rPr>
          <w:b w:val="0"/>
          <w:i w:val="0"/>
        </w:rPr>
        <w:t>The WhatsApp plugin helps by giving the business a channel it can trust:</w:t>
      </w:r>
    </w:p>
    <w:p>
      <w:pPr>
        <w:pStyle w:val="ListBullet"/>
      </w:pPr>
      <w:r>
        <w:t>The owner can see whether setup is ready.</w:t>
      </w:r>
    </w:p>
    <w:p>
      <w:pPr>
        <w:pStyle w:val="ListBullet"/>
      </w:pPr>
      <w:r>
        <w:t>The team can send from the correct business channel.</w:t>
      </w:r>
    </w:p>
    <w:p>
      <w:pPr>
        <w:pStyle w:val="ListBullet"/>
      </w:pPr>
      <w:r>
        <w:t>Bulk sends can be queued instead of rushed.</w:t>
      </w:r>
    </w:p>
    <w:p>
      <w:pPr>
        <w:pStyle w:val="ListBullet"/>
      </w:pPr>
      <w:r>
        <w:t>Message status can be reviewed.</w:t>
      </w:r>
    </w:p>
    <w:p>
      <w:pPr>
        <w:pStyle w:val="ListBullet"/>
      </w:pPr>
      <w:r>
        <w:t>Follow-up can be connected to the customer record.</w:t>
      </w:r>
    </w:p>
    <w:p>
      <w:pPr>
        <w:pStyle w:val="ListBullet"/>
      </w:pPr>
      <w:r>
        <w:t>Assistant features can be added later without skipping the basics.</w:t>
      </w:r>
    </w:p>
    <w:p>
      <w:pPr>
        <w:spacing w:line="320" w:lineRule="auto"/>
        <w:jc w:val="both"/>
      </w:pPr>
      <w:r>
        <w:rPr>
          <w:b w:val="0"/>
          <w:i w:val="0"/>
        </w:rPr>
        <w:t>In high school terms: it helps turn WhatsApp from "everyone just chats and hopes they remember" into "the business has a proper follow-up system."</w:t>
      </w:r>
    </w:p>
    <w:p>
      <w:pPr>
        <w:pStyle w:val="Heading1"/>
      </w:pPr>
      <w:r>
        <w:t>Human Control</w:t>
      </w:r>
    </w:p>
    <w:p>
      <w:pPr>
        <w:spacing w:line="320" w:lineRule="auto"/>
        <w:jc w:val="both"/>
      </w:pPr>
      <w:r>
        <w:rPr>
          <w:b w:val="0"/>
          <w:i w:val="0"/>
        </w:rPr>
        <w:t>The WhatsApp plugin is designed around control.</w:t>
      </w:r>
    </w:p>
    <w:p>
      <w:pPr>
        <w:spacing w:line="320" w:lineRule="auto"/>
        <w:jc w:val="both"/>
      </w:pPr>
      <w:r>
        <w:rPr>
          <w:b w:val="0"/>
          <w:i w:val="0"/>
        </w:rPr>
        <w:t>Admins configure the number, token, webhook, and setup checks. Users can send messages from CRM context. Bulk messages can be queued before processing. Failed messages can be reviewed. Advanced number actions require careful confirmation. AI tools are layered after the channel is ready, not before.</w:t>
      </w:r>
    </w:p>
    <w:p>
      <w:pPr>
        <w:spacing w:line="320" w:lineRule="auto"/>
        <w:jc w:val="both"/>
      </w:pPr>
      <w:r>
        <w:rPr>
          <w:b w:val="0"/>
          <w:i w:val="0"/>
        </w:rPr>
        <w:t>This supports the WebXpanse promise:</w:t>
      </w:r>
    </w:p>
    <w:p>
      <w:pPr>
        <w:spacing w:line="320" w:lineRule="auto"/>
        <w:jc w:val="both"/>
      </w:pPr>
      <w:r>
        <w:rPr>
          <w:b w:val="0"/>
          <w:i w:val="0"/>
        </w:rPr>
        <w:t>Human control: the system learns before it acts.</w:t>
      </w:r>
    </w:p>
    <w:p>
      <w:pPr>
        <w:spacing w:line="320" w:lineRule="auto"/>
        <w:jc w:val="both"/>
      </w:pPr>
      <w:r>
        <w:rPr>
          <w:b w:val="0"/>
          <w:i w:val="0"/>
        </w:rPr>
        <w:t>The business can use WhatsApp without handing the whole customer relationship to automation too early.</w:t>
      </w:r>
    </w:p>
    <w:p>
      <w:pPr>
        <w:pStyle w:val="Heading1"/>
      </w:pPr>
      <w:r>
        <w:t>AI Automation</w:t>
      </w:r>
    </w:p>
    <w:p>
      <w:pPr>
        <w:spacing w:line="320" w:lineRule="auto"/>
        <w:jc w:val="both"/>
      </w:pPr>
      <w:r>
        <w:rPr>
          <w:b w:val="0"/>
          <w:i w:val="0"/>
        </w:rPr>
        <w:t>The WhatsApp plugin is not the AI assistant itself, but it is an important foundation for AI automation.</w:t>
      </w:r>
    </w:p>
    <w:p>
      <w:pPr>
        <w:spacing w:line="320" w:lineRule="auto"/>
        <w:jc w:val="both"/>
      </w:pPr>
      <w:r>
        <w:rPr>
          <w:b w:val="0"/>
          <w:i w:val="0"/>
        </w:rPr>
        <w:t>AI should not act on a broken channel. Before WhatsApp Assistant or other automation sends messages, the workspace needs a reliable business number, valid credentials, webhook readiness, status callbacks, and queue visibility.</w:t>
      </w:r>
    </w:p>
    <w:p>
      <w:pPr>
        <w:spacing w:line="320" w:lineRule="auto"/>
        <w:jc w:val="both"/>
      </w:pPr>
      <w:r>
        <w:rPr>
          <w:b w:val="0"/>
          <w:i w:val="0"/>
        </w:rPr>
        <w:t>This supports the WebXpanse promise:</w:t>
      </w:r>
    </w:p>
    <w:p>
      <w:pPr>
        <w:spacing w:line="320" w:lineRule="auto"/>
        <w:jc w:val="both"/>
      </w:pPr>
      <w:r>
        <w:rPr>
          <w:b w:val="0"/>
          <w:i w:val="0"/>
        </w:rPr>
        <w:t>AI automation: saves time and money.</w:t>
      </w:r>
    </w:p>
    <w:p>
      <w:pPr>
        <w:spacing w:line="320" w:lineRule="auto"/>
        <w:jc w:val="both"/>
      </w:pPr>
      <w:r>
        <w:rPr>
          <w:b w:val="0"/>
          <w:i w:val="0"/>
        </w:rPr>
        <w:t>The WhatsApp plugin helps automation become useful because it gives automation a dependable communication path.</w:t>
      </w:r>
    </w:p>
    <w:p>
      <w:pPr>
        <w:pStyle w:val="Heading1"/>
      </w:pPr>
      <w:r>
        <w:t>CRM Follow-Up</w:t>
      </w:r>
    </w:p>
    <w:p>
      <w:pPr>
        <w:spacing w:line="320" w:lineRule="auto"/>
        <w:jc w:val="both"/>
      </w:pPr>
      <w:r>
        <w:rPr>
          <w:b w:val="0"/>
          <w:i w:val="0"/>
        </w:rPr>
        <w:t>WhatsApp follow-up becomes more valuable when it is connected to CRM context.</w:t>
      </w:r>
    </w:p>
    <w:p>
      <w:pPr>
        <w:spacing w:line="320" w:lineRule="auto"/>
        <w:jc w:val="both"/>
      </w:pPr>
      <w:r>
        <w:rPr>
          <w:b w:val="0"/>
          <w:i w:val="0"/>
        </w:rPr>
        <w:t>When messages are tied to contacts and communication history, the team can see what happened. A sales user can follow up with better context. A support person can understand the last customer message. A manager can see failed or pending communication. The business does not have to rely only on someone's phone memory.</w:t>
      </w:r>
    </w:p>
    <w:p>
      <w:pPr>
        <w:spacing w:line="320" w:lineRule="auto"/>
        <w:jc w:val="both"/>
      </w:pPr>
      <w:r>
        <w:rPr>
          <w:b w:val="0"/>
          <w:i w:val="0"/>
        </w:rPr>
        <w:t>This supports the WebXpanse promise:</w:t>
      </w:r>
    </w:p>
    <w:p>
      <w:pPr>
        <w:spacing w:line="320" w:lineRule="auto"/>
        <w:jc w:val="both"/>
      </w:pPr>
      <w:r>
        <w:rPr>
          <w:b w:val="0"/>
          <w:i w:val="0"/>
        </w:rPr>
        <w:t>CRM follow-up: creates consistency with automation.</w:t>
      </w:r>
    </w:p>
    <w:p>
      <w:pPr>
        <w:spacing w:line="320" w:lineRule="auto"/>
        <w:jc w:val="both"/>
      </w:pPr>
      <w:r>
        <w:rPr>
          <w:b w:val="0"/>
          <w:i w:val="0"/>
        </w:rPr>
        <w:t>The WhatsApp plugin helps make quick chat part of a repeatable follow-up process.</w:t>
      </w:r>
    </w:p>
    <w:p>
      <w:pPr>
        <w:pStyle w:val="Heading1"/>
      </w:pPr>
      <w:r>
        <w:t>Best-Fit Use Cases</w:t>
      </w:r>
    </w:p>
    <w:p>
      <w:pPr>
        <w:spacing w:line="320" w:lineRule="auto"/>
        <w:jc w:val="both"/>
      </w:pPr>
      <w:r>
        <w:rPr>
          <w:b w:val="0"/>
          <w:i w:val="0"/>
        </w:rPr>
        <w:t>The WhatsApp plugin is especially useful for:</w:t>
      </w:r>
    </w:p>
    <w:p>
      <w:pPr>
        <w:pStyle w:val="ListBullet"/>
      </w:pPr>
      <w:r>
        <w:t>WhatsApp-first businesses whose customers reply faster in chat than email.</w:t>
      </w:r>
    </w:p>
    <w:p>
      <w:pPr>
        <w:pStyle w:val="ListBullet"/>
      </w:pPr>
      <w:r>
        <w:t>Sales teams that need direct customer follow-up.</w:t>
      </w:r>
    </w:p>
    <w:p>
      <w:pPr>
        <w:pStyle w:val="ListBullet"/>
      </w:pPr>
      <w:r>
        <w:t>Service businesses that send appointment reminders and confirmations.</w:t>
      </w:r>
    </w:p>
    <w:p>
      <w:pPr>
        <w:pStyle w:val="ListBullet"/>
      </w:pPr>
      <w:r>
        <w:t>Field teams that need fast customer communication.</w:t>
      </w:r>
    </w:p>
    <w:p>
      <w:pPr>
        <w:pStyle w:val="ListBullet"/>
      </w:pPr>
      <w:r>
        <w:t>Support teams that want WhatsApp messages connected to customer history.</w:t>
      </w:r>
    </w:p>
    <w:p>
      <w:pPr>
        <w:pStyle w:val="ListBullet"/>
      </w:pPr>
      <w:r>
        <w:t>Businesses that want bulk WhatsApp reminders with more control.</w:t>
      </w:r>
    </w:p>
    <w:p>
      <w:pPr>
        <w:pStyle w:val="ListBullet"/>
      </w:pPr>
      <w:r>
        <w:t>Teams preparing to use WhatsApp Assistant later.</w:t>
      </w:r>
    </w:p>
    <w:p>
      <w:pPr>
        <w:pStyle w:val="ListBullet"/>
      </w:pPr>
      <w:r>
        <w:t>Founders who need faster communication without losing structure.</w:t>
      </w:r>
    </w:p>
    <w:p>
      <w:pPr>
        <w:pStyle w:val="Heading1"/>
      </w:pPr>
      <w:r>
        <w:t>Recommended Pairings</w:t>
      </w:r>
    </w:p>
    <w:p>
      <w:pPr>
        <w:spacing w:line="320" w:lineRule="auto"/>
        <w:jc w:val="both"/>
      </w:pPr>
      <w:r>
        <w:rPr>
          <w:b w:val="0"/>
          <w:i w:val="0"/>
        </w:rPr>
        <w:t>The WhatsApp plugin becomes stronger when paired with the right parts of the WebXpanse system.</w:t>
      </w:r>
    </w:p>
    <w:p>
      <w:pPr>
        <w:pStyle w:val="ListBullet"/>
      </w:pPr>
      <w:r>
        <w:t>Contacts: Gives WhatsApp messages a customer record to attach to.</w:t>
      </w:r>
    </w:p>
    <w:p>
      <w:pPr>
        <w:pStyle w:val="ListBullet"/>
      </w:pPr>
      <w:r>
        <w:t>Tasks: Turns WhatsApp conversations into next steps and reminders.</w:t>
      </w:r>
    </w:p>
    <w:p>
      <w:pPr>
        <w:pStyle w:val="ListBullet"/>
      </w:pPr>
      <w:r>
        <w:t>WhatsApp Assistant: Adds AI-assisted digests, instructions, and session-aware follow-through after the base channel is ready.</w:t>
      </w:r>
    </w:p>
    <w:p>
      <w:pPr>
        <w:pStyle w:val="ListBullet"/>
      </w:pPr>
      <w:r>
        <w:t>Marketplace: Gives admins a clear setup and readiness area.</w:t>
      </w:r>
    </w:p>
    <w:p>
      <w:pPr>
        <w:pStyle w:val="ListBullet"/>
      </w:pPr>
      <w:r>
        <w:t>Business Intelligence: Helps leaders understand communication and follow-up patterns.</w:t>
      </w:r>
    </w:p>
    <w:p>
      <w:pPr>
        <w:pStyle w:val="ListBullet"/>
      </w:pPr>
      <w:r>
        <w:t>Calendar And Meetings: Connects WhatsApp reminders to appointments and scheduled work.</w:t>
      </w:r>
    </w:p>
    <w:p>
      <w:pPr>
        <w:pStyle w:val="ListBullet"/>
      </w:pPr>
      <w:r>
        <w:t>Email Plugin: Supports customers who prefer email while WhatsApp handles fast chat.</w:t>
      </w:r>
    </w:p>
    <w:p>
      <w:pPr>
        <w:pStyle w:val="ListBullet"/>
      </w:pPr>
      <w:r>
        <w:t>AI Coach: Helps the owner decide what follow-up deserves attention.</w:t>
      </w:r>
    </w:p>
    <w:p>
      <w:pPr>
        <w:pStyle w:val="Heading1"/>
      </w:pPr>
      <w:r>
        <w:t>What Makes It Different</w:t>
      </w:r>
    </w:p>
    <w:p>
      <w:pPr>
        <w:spacing w:line="320" w:lineRule="auto"/>
        <w:jc w:val="both"/>
      </w:pPr>
      <w:r>
        <w:rPr>
          <w:b w:val="0"/>
          <w:i w:val="0"/>
        </w:rPr>
        <w:t>The WhatsApp plugin is different because it does not treat WhatsApp as a loose add-on.</w:t>
      </w:r>
    </w:p>
    <w:p>
      <w:pPr>
        <w:spacing w:line="320" w:lineRule="auto"/>
        <w:jc w:val="both"/>
      </w:pPr>
      <w:r>
        <w:rPr>
          <w:b w:val="0"/>
          <w:i w:val="0"/>
        </w:rPr>
        <w:t>It treats WhatsApp like a real business channel:</w:t>
      </w:r>
    </w:p>
    <w:p>
      <w:pPr>
        <w:pStyle w:val="ListBullet"/>
      </w:pPr>
      <w:r>
        <w:t>It has setup readiness.</w:t>
      </w:r>
    </w:p>
    <w:p>
      <w:pPr>
        <w:pStyle w:val="ListBullet"/>
      </w:pPr>
      <w:r>
        <w:t>It has webhook verification.</w:t>
      </w:r>
    </w:p>
    <w:p>
      <w:pPr>
        <w:pStyle w:val="ListBullet"/>
      </w:pPr>
      <w:r>
        <w:t>It has business number awareness.</w:t>
      </w:r>
    </w:p>
    <w:p>
      <w:pPr>
        <w:pStyle w:val="ListBullet"/>
      </w:pPr>
      <w:r>
        <w:t>It has approved template support.</w:t>
      </w:r>
    </w:p>
    <w:p>
      <w:pPr>
        <w:pStyle w:val="ListBullet"/>
      </w:pPr>
      <w:r>
        <w:t>It has queue processing.</w:t>
      </w:r>
    </w:p>
    <w:p>
      <w:pPr>
        <w:pStyle w:val="ListBullet"/>
      </w:pPr>
      <w:r>
        <w:t>It has delivery status tracking.</w:t>
      </w:r>
    </w:p>
    <w:p>
      <w:pPr>
        <w:pStyle w:val="ListBullet"/>
      </w:pPr>
      <w:r>
        <w:t>It has CRM activity connection.</w:t>
      </w:r>
    </w:p>
    <w:p>
      <w:pPr>
        <w:pStyle w:val="ListBullet"/>
      </w:pPr>
      <w:r>
        <w:t>It prepares the business for AI only after the channel is ready.</w:t>
      </w:r>
    </w:p>
    <w:p>
      <w:pPr>
        <w:spacing w:line="320" w:lineRule="auto"/>
        <w:jc w:val="both"/>
      </w:pPr>
      <w:r>
        <w:rPr>
          <w:b w:val="0"/>
          <w:i w:val="0"/>
        </w:rPr>
        <w:t>That matters because the client does not just need to send a message. The client needs to trust the communication system behind the message.</w:t>
      </w:r>
    </w:p>
    <w:p>
      <w:pPr>
        <w:pStyle w:val="Heading1"/>
      </w:pPr>
      <w:r>
        <w:t>Client Value Proposition</w:t>
      </w:r>
    </w:p>
    <w:p>
      <w:pPr>
        <w:spacing w:line="320" w:lineRule="auto"/>
        <w:jc w:val="both"/>
      </w:pPr>
      <w:r>
        <w:rPr>
          <w:b w:val="0"/>
          <w:i w:val="0"/>
        </w:rPr>
        <w:t>Use WhatsApp where customers already respond, while WebXpanse keeps the business organized.</w:t>
      </w:r>
    </w:p>
    <w:p>
      <w:pPr>
        <w:spacing w:line="320" w:lineRule="auto"/>
        <w:jc w:val="both"/>
      </w:pPr>
      <w:r>
        <w:rPr>
          <w:b w:val="0"/>
          <w:i w:val="0"/>
        </w:rPr>
        <w:t>With the WhatsApp plugin, the client can:</w:t>
      </w:r>
    </w:p>
    <w:p>
      <w:pPr>
        <w:pStyle w:val="ListBullet"/>
      </w:pPr>
      <w:r>
        <w:t>Connect WhatsApp Business to the workspace.</w:t>
      </w:r>
    </w:p>
    <w:p>
      <w:pPr>
        <w:pStyle w:val="ListBullet"/>
      </w:pPr>
      <w:r>
        <w:t>See whether setup is complete.</w:t>
      </w:r>
    </w:p>
    <w:p>
      <w:pPr>
        <w:pStyle w:val="ListBullet"/>
      </w:pPr>
      <w:r>
        <w:t>Receive inbound messages and status callbacks when webhook setup is ready.</w:t>
      </w:r>
    </w:p>
    <w:p>
      <w:pPr>
        <w:pStyle w:val="ListBullet"/>
      </w:pPr>
      <w:r>
        <w:t>Send direct and template-based WhatsApp messages.</w:t>
      </w:r>
    </w:p>
    <w:p>
      <w:pPr>
        <w:pStyle w:val="ListBullet"/>
      </w:pPr>
      <w:r>
        <w:t>Queue bulk sends for safer processing.</w:t>
      </w:r>
    </w:p>
    <w:p>
      <w:pPr>
        <w:pStyle w:val="ListBullet"/>
      </w:pPr>
      <w:r>
        <w:t>Review delivery status and failures.</w:t>
      </w:r>
    </w:p>
    <w:p>
      <w:pPr>
        <w:pStyle w:val="ListBullet"/>
      </w:pPr>
      <w:r>
        <w:t>Keep communication connected to CRM contacts.</w:t>
      </w:r>
    </w:p>
    <w:p>
      <w:pPr>
        <w:pStyle w:val="ListBullet"/>
      </w:pPr>
      <w:r>
        <w:t>Prepare for WhatsApp Assistant without skipping the channel foundation.</w:t>
      </w:r>
    </w:p>
    <w:p>
      <w:pPr>
        <w:spacing w:line="320" w:lineRule="auto"/>
        <w:jc w:val="both"/>
      </w:pPr>
      <w:r>
        <w:rPr>
          <w:b w:val="0"/>
          <w:i w:val="0"/>
        </w:rPr>
        <w:t>The value is not "we added WhatsApp."</w:t>
      </w:r>
    </w:p>
    <w:p>
      <w:pPr>
        <w:spacing w:line="320" w:lineRule="auto"/>
        <w:jc w:val="both"/>
      </w:pPr>
      <w:r>
        <w:rPr>
          <w:b w:val="0"/>
          <w:i w:val="0"/>
        </w:rPr>
        <w:t>The value is "your fastest customer channel now has business structure."</w:t>
      </w:r>
    </w:p>
    <w:p>
      <w:pPr>
        <w:pStyle w:val="Heading1"/>
      </w:pPr>
      <w:r>
        <w:t>Buyer Outcome Summary</w:t>
      </w:r>
    </w:p>
    <w:p>
      <w:pPr>
        <w:spacing w:line="320" w:lineRule="auto"/>
        <w:jc w:val="both"/>
      </w:pPr>
      <w:r>
        <w:rPr>
          <w:b w:val="0"/>
          <w:i w:val="0"/>
        </w:rPr>
        <w:t>Before the WhatsApp plugin:</w:t>
      </w:r>
    </w:p>
    <w:p>
      <w:pPr>
        <w:pStyle w:val="ListBullet"/>
      </w:pPr>
      <w:r>
        <w:t>WhatsApp conversations may live outside the CRM.</w:t>
      </w:r>
    </w:p>
    <w:p>
      <w:pPr>
        <w:pStyle w:val="ListBullet"/>
      </w:pPr>
      <w:r>
        <w:t>Follow-up depends on memory.</w:t>
      </w:r>
    </w:p>
    <w:p>
      <w:pPr>
        <w:pStyle w:val="ListBullet"/>
      </w:pPr>
      <w:r>
        <w:t>Setup readiness is unclear.</w:t>
      </w:r>
    </w:p>
    <w:p>
      <w:pPr>
        <w:pStyle w:val="ListBullet"/>
      </w:pPr>
      <w:r>
        <w:t>Bulk messages are harder to control.</w:t>
      </w:r>
    </w:p>
    <w:p>
      <w:pPr>
        <w:pStyle w:val="ListBullet"/>
      </w:pPr>
      <w:r>
        <w:t>Failed sends may be missed.</w:t>
      </w:r>
    </w:p>
    <w:p>
      <w:pPr>
        <w:pStyle w:val="ListBullet"/>
      </w:pPr>
      <w:r>
        <w:t>AI WhatsApp workflows may be added too early.</w:t>
      </w:r>
    </w:p>
    <w:p>
      <w:pPr>
        <w:spacing w:line="320" w:lineRule="auto"/>
        <w:jc w:val="both"/>
      </w:pPr>
      <w:r>
        <w:rPr>
          <w:b w:val="0"/>
          <w:i w:val="0"/>
        </w:rPr>
        <w:t>After the WhatsApp plugin:</w:t>
      </w:r>
    </w:p>
    <w:p>
      <w:pPr>
        <w:pStyle w:val="ListBullet"/>
      </w:pPr>
      <w:r>
        <w:t>WhatsApp has a clear business setup path.</w:t>
      </w:r>
    </w:p>
    <w:p>
      <w:pPr>
        <w:pStyle w:val="ListBullet"/>
      </w:pPr>
      <w:r>
        <w:t>The workspace can check sending and webhook readiness.</w:t>
      </w:r>
    </w:p>
    <w:p>
      <w:pPr>
        <w:pStyle w:val="ListBullet"/>
      </w:pPr>
      <w:r>
        <w:t>Messages can be sent, queued, reviewed, and tracked.</w:t>
      </w:r>
    </w:p>
    <w:p>
      <w:pPr>
        <w:pStyle w:val="ListBullet"/>
      </w:pPr>
      <w:r>
        <w:t>Inbound and outbound activity can connect to customer records.</w:t>
      </w:r>
    </w:p>
    <w:p>
      <w:pPr>
        <w:pStyle w:val="ListBullet"/>
      </w:pPr>
      <w:r>
        <w:t>Approved templates support business-initiated communication.</w:t>
      </w:r>
    </w:p>
    <w:p>
      <w:pPr>
        <w:pStyle w:val="ListBullet"/>
      </w:pPr>
      <w:r>
        <w:t>WhatsApp Assistant has a safer foundation to build on later.</w:t>
      </w:r>
    </w:p>
    <w:p>
      <w:pPr>
        <w:pStyle w:val="Heading1"/>
      </w:pPr>
      <w:r>
        <w:t>Suggested Promo Copy</w:t>
      </w:r>
    </w:p>
    <w:p>
      <w:pPr>
        <w:spacing w:line="320" w:lineRule="auto"/>
        <w:jc w:val="both"/>
      </w:pPr>
      <w:r>
        <w:rPr>
          <w:b w:val="0"/>
          <w:i w:val="0"/>
        </w:rPr>
        <w:t>Meet customers where they already reply.</w:t>
      </w:r>
    </w:p>
    <w:p>
      <w:pPr>
        <w:spacing w:line="320" w:lineRule="auto"/>
        <w:jc w:val="both"/>
      </w:pPr>
      <w:r>
        <w:rPr>
          <w:b w:val="0"/>
          <w:i w:val="0"/>
        </w:rPr>
        <w:t>The WebXpanse WhatsApp plugin connects your WhatsApp Business channel to your workspace so your team can send messages, use approved templates, manage queued delivery, check webhook readiness, and track WhatsApp activity inside the CRM.</w:t>
      </w:r>
    </w:p>
    <w:p>
      <w:pPr>
        <w:spacing w:line="320" w:lineRule="auto"/>
        <w:jc w:val="both"/>
      </w:pPr>
      <w:r>
        <w:rPr>
          <w:b w:val="0"/>
          <w:i w:val="0"/>
        </w:rPr>
        <w:t>It is built for businesses that move fast in chat but still need structure. Instead of letting important customer conversations live only on phones, WhatsApp becomes part of your follow-up system.</w:t>
      </w:r>
    </w:p>
    <w:p>
      <w:pPr>
        <w:spacing w:line="320" w:lineRule="auto"/>
        <w:jc w:val="both"/>
      </w:pPr>
      <w:r>
        <w:rPr>
          <w:b w:val="0"/>
          <w:i w:val="0"/>
        </w:rPr>
        <w:t>Use it to make WhatsApp dependable first. Then add automation and WhatsApp Assistant when the business is ready.</w:t>
      </w:r>
    </w:p>
    <w:p>
      <w:pPr>
        <w:pStyle w:val="Heading1"/>
      </w:pPr>
      <w:r>
        <w:t>Short Website Blurb</w:t>
      </w:r>
    </w:p>
    <w:p>
      <w:pPr>
        <w:spacing w:line="320" w:lineRule="auto"/>
        <w:jc w:val="both"/>
      </w:pPr>
      <w:r>
        <w:rPr>
          <w:b w:val="0"/>
          <w:i w:val="0"/>
        </w:rPr>
        <w:t>Bring WhatsApp into your business workflow.</w:t>
      </w:r>
    </w:p>
    <w:p>
      <w:pPr>
        <w:spacing w:line="320" w:lineRule="auto"/>
        <w:jc w:val="both"/>
      </w:pPr>
      <w:r>
        <w:rPr>
          <w:b w:val="0"/>
          <w:i w:val="0"/>
        </w:rPr>
        <w:t>Connect your WhatsApp Business number, verify the webhook, send approved messages, queue bulk communication, and track delivery status from your CRM. WebXpanse helps turn fast WhatsApp conversations into organized customer follow-up.</w:t>
      </w:r>
    </w:p>
    <w:p>
      <w:pPr>
        <w:pStyle w:val="Heading1"/>
      </w:pPr>
      <w:r>
        <w:t>Sales Script</w:t>
      </w:r>
    </w:p>
    <w:p>
      <w:pPr>
        <w:spacing w:line="320" w:lineRule="auto"/>
        <w:jc w:val="both"/>
      </w:pPr>
      <w:r>
        <w:rPr>
          <w:b w:val="0"/>
          <w:i w:val="0"/>
        </w:rPr>
        <w:t>"Most of your customers already know how to reply on WhatsApp. The risk is that important conversations stay scattered across phones. This plugin connects WhatsApp Business to your CRM, checks that the channel is ready, helps you send messages safely, and tracks what happened after the message goes out. You are not buying a chat feature. You are buying a more reliable follow-up system for the channel your customers already use."</w:t>
      </w:r>
    </w:p>
    <w:p>
      <w:pPr>
        <w:pStyle w:val="Heading1"/>
      </w:pPr>
      <w:r>
        <w:t>Client Checklist</w:t>
      </w:r>
    </w:p>
    <w:p>
      <w:pPr>
        <w:spacing w:line="320" w:lineRule="auto"/>
        <w:jc w:val="both"/>
      </w:pPr>
      <w:r>
        <w:rPr>
          <w:b w:val="0"/>
          <w:i w:val="0"/>
        </w:rPr>
        <w:t>The WhatsApp plugin is a good fit when the client says:</w:t>
      </w:r>
    </w:p>
    <w:p>
      <w:pPr>
        <w:pStyle w:val="ListBullet"/>
      </w:pPr>
      <w:r>
        <w:t>"Our customers respond fastest on WhatsApp."</w:t>
      </w:r>
    </w:p>
    <w:p>
      <w:pPr>
        <w:pStyle w:val="ListBullet"/>
      </w:pPr>
      <w:r>
        <w:t>"We lose track of conversations."</w:t>
      </w:r>
    </w:p>
    <w:p>
      <w:pPr>
        <w:pStyle w:val="ListBullet"/>
      </w:pPr>
      <w:r>
        <w:t>"We want WhatsApp messages connected to customer records."</w:t>
      </w:r>
    </w:p>
    <w:p>
      <w:pPr>
        <w:pStyle w:val="ListBullet"/>
      </w:pPr>
      <w:r>
        <w:t>"We need to send reminders or updates to groups."</w:t>
      </w:r>
    </w:p>
    <w:p>
      <w:pPr>
        <w:pStyle w:val="ListBullet"/>
      </w:pPr>
      <w:r>
        <w:t>"We want to use WhatsApp templates."</w:t>
      </w:r>
    </w:p>
    <w:p>
      <w:pPr>
        <w:pStyle w:val="ListBullet"/>
      </w:pPr>
      <w:r>
        <w:t>"We need to know whether messages failed."</w:t>
      </w:r>
    </w:p>
    <w:p>
      <w:pPr>
        <w:pStyle w:val="ListBullet"/>
      </w:pPr>
      <w:r>
        <w:t>"We want WhatsApp Assistant, but we need the basic channel ready first."</w:t>
      </w:r>
    </w:p>
    <w:p>
      <w:pPr>
        <w:pStyle w:val="ListBullet"/>
      </w:pPr>
      <w:r>
        <w:t>"We want faster follow-up without losing control."</w:t>
      </w:r>
    </w:p>
    <w:p>
      <w:pPr>
        <w:pStyle w:val="Heading1"/>
      </w:pPr>
      <w:r>
        <w:t>Final Message</w:t>
      </w:r>
    </w:p>
    <w:p>
      <w:pPr>
        <w:spacing w:line="320" w:lineRule="auto"/>
        <w:jc w:val="both"/>
      </w:pPr>
      <w:r>
        <w:rPr>
          <w:b w:val="0"/>
          <w:i w:val="0"/>
        </w:rPr>
        <w:t>The WhatsApp plugin helps make WhatsApp useful as a business system, not just a chat habit.</w:t>
      </w:r>
    </w:p>
    <w:p>
      <w:pPr>
        <w:spacing w:line="320" w:lineRule="auto"/>
        <w:jc w:val="both"/>
      </w:pPr>
      <w:r>
        <w:rPr>
          <w:b w:val="0"/>
          <w:i w:val="0"/>
        </w:rPr>
        <w:t>It gives the company a connected WhatsApp Business channel, visible setup checks, webhook readiness, template-based messaging, queue control, status tracking, and CRM activity history. For the client, the promise is practical: respond where customers already are, keep the record inside the business, and build automation only after the foundation is ready.</w:t>
      </w:r>
    </w:p>
    <w:p>
      <w:pPr>
        <w:spacing w:line="320" w:lineRule="auto"/>
        <w:jc w:val="both"/>
      </w:pPr>
      <w:r>
        <w:rPr>
          <w:b w:val="0"/>
          <w:i w:val="0"/>
        </w:rPr>
        <w:t>WhatsApp helps turn fast conversations into trackable follow-up.</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WebXpanse | WhatsApp Plugin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WhatsApp Plugin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2E74B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Plugin Product Promo</dc:title>
  <dc:subject>Client-facing product promo and feature summary</dc:subject>
  <dc:creator>WebXpanse</dc:creator>
  <cp:keywords/>
  <dc:description>Generated client-facing product promo for the WhatsApp plugin.</dc:description>
  <cp:lastModifiedBy/>
  <cp:revision>1</cp:revision>
  <dcterms:created xsi:type="dcterms:W3CDTF">2013-12-23T23:15:00Z</dcterms:created>
  <dcterms:modified xsi:type="dcterms:W3CDTF">2013-12-23T23:15:00Z</dcterms:modified>
  <cp:category/>
</cp:coreProperties>
</file>