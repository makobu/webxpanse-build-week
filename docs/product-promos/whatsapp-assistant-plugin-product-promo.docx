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before="0" w:after="80" w:line="264" w:lineRule="auto"/>
        <w:jc w:val="center"/>
      </w:pPr>
      <w:r>
        <w:rPr>
          <w:b/>
          <w:i w:val="0"/>
          <w:color w:val="666666"/>
          <w:sz w:val="20"/>
        </w:rPr>
        <w:t>WEBXPANSE / CLARITY CRM</w:t>
      </w:r>
    </w:p>
    <w:p>
      <w:pPr>
        <w:spacing w:before="120" w:after="80" w:line="252" w:lineRule="auto"/>
        <w:jc w:val="center"/>
      </w:pPr>
      <w:r>
        <w:rPr>
          <w:b/>
          <w:i w:val="0"/>
          <w:color w:val="2E74B5"/>
          <w:sz w:val="52"/>
        </w:rPr>
        <w:t>WhatsApp Assistant Plugin</w:t>
      </w:r>
    </w:p>
    <w:p>
      <w:pPr>
        <w:spacing w:before="0" w:after="240" w:line="264" w:lineRule="auto"/>
        <w:jc w:val="center"/>
      </w:pPr>
      <w:r>
        <w:rPr>
          <w:b w:val="0"/>
          <w:i w:val="0"/>
          <w:color w:val="1F4D78"/>
          <w:sz w:val="28"/>
        </w:rPr>
        <w:t>Turn WhatsApp activity into short guided follow-through</w:t>
      </w:r>
    </w:p>
    <w:tbl>
      <w:tblPr>
        <w:tblW w:type="auto" w:w="0"/>
        <w:jc w:val="center"/>
        <w:tblLayout w:type="fixed"/>
        <w:tblLook w:firstColumn="1" w:firstRow="1" w:lastColumn="0" w:lastRow="0" w:noHBand="0" w:noVBand="1" w:val="04A0"/>
      </w:tblPr>
      <w:tblGrid>
        <w:gridCol w:w="8496"/>
      </w:tblGrid>
      <w:tr>
        <w:tc>
          <w:tcPr>
            <w:tcW w:type="dxa" w:w="9360"/>
            <w:shd w:fill="F4F6F9"/>
            <w:tcBorders>
              <w:top w:val="single" w:sz="8" w:space="0" w:color="D9E2F3"/>
              <w:left w:val="single" w:sz="8" w:space="0" w:color="D9E2F3"/>
              <w:bottom w:val="single" w:sz="8" w:space="0" w:color="D9E2F3"/>
              <w:right w:val="single" w:sz="8" w:space="0" w:color="D9E2F3"/>
            </w:tcBorders>
            <w:tcMar>
              <w:top w:w="180" w:type="dxa"/>
              <w:start w:w="220" w:type="dxa"/>
              <w:bottom w:w="180" w:type="dxa"/>
              <w:end w:w="220" w:type="dxa"/>
            </w:tcMar>
          </w:tcPr>
          <w:p>
            <w:pPr>
              <w:spacing w:before="0" w:after="0" w:line="288" w:lineRule="auto"/>
              <w:jc w:val="center"/>
            </w:pPr>
            <w:r>
              <w:rPr>
                <w:b/>
                <w:i w:val="0"/>
                <w:color w:val="222222"/>
                <w:sz w:val="24"/>
              </w:rPr>
              <w:t>Client-facing product promo and feature summary</w:t>
              <w:br/>
            </w:r>
            <w:r>
              <w:rPr>
                <w:b w:val="0"/>
                <w:i w:val="0"/>
                <w:color w:val="666666"/>
                <w:sz w:val="20"/>
              </w:rPr>
              <w:t>Prepared: June 22, 2026</w:t>
            </w:r>
          </w:p>
        </w:tc>
      </w:tr>
    </w:tbl>
    <w:p/>
    <w:p>
      <w:pPr>
        <w:spacing w:before="160" w:after="0" w:line="288" w:lineRule="auto"/>
        <w:jc w:val="center"/>
      </w:pPr>
      <w:r>
        <w:rPr>
          <w:b w:val="0"/>
          <w:i/>
          <w:color w:val="222222"/>
          <w:sz w:val="22"/>
        </w:rPr>
        <w:t>Meet your WhatsApp Assistant: daily priorities, short instructions, session awareness, and human-controlled AI help in the channel your team already watches.</w:t>
      </w:r>
    </w:p>
    <w:p>
      <w:r>
        <w:br w:type="page"/>
      </w:r>
    </w:p>
    <w:p>
      <w:pPr>
        <w:pStyle w:val="Heading2"/>
      </w:pPr>
      <w:r>
        <w:t>Product Positioning</w:t>
      </w:r>
    </w:p>
    <w:p>
      <w:pPr>
        <w:spacing w:before="0" w:after="160" w:line="320" w:lineRule="auto"/>
        <w:jc w:val="both"/>
      </w:pPr>
      <w:r>
        <w:rPr>
          <w:b w:val="0"/>
          <w:i w:val="0"/>
          <w:color w:val="222222"/>
        </w:rPr>
        <w:t>The WhatsApp Assistant plugin is the assisted WhatsApp operations layer for WebXpanse and Clarity CRM. It helps a business owner use WhatsApp as a practical work channel for short instructions, daily digests, task reminders, and session-aware follow-through.</w:t>
      </w:r>
    </w:p>
    <w:p>
      <w:pPr>
        <w:spacing w:before="0" w:after="160" w:line="320" w:lineRule="auto"/>
        <w:jc w:val="both"/>
      </w:pPr>
      <w:r>
        <w:rPr>
          <w:b w:val="0"/>
          <w:i w:val="0"/>
          <w:color w:val="222222"/>
        </w:rPr>
        <w:t>This plugin is not just a WhatsApp connection. The WhatsApp channel provides the basic business messaging foundation. WhatsApp Assistant sits above that channel and helps the team use WhatsApp more intelligently after the WhatsApp Business setup is ready.</w:t>
      </w:r>
    </w:p>
    <w:p>
      <w:pPr>
        <w:spacing w:before="0" w:after="160" w:line="320" w:lineRule="auto"/>
        <w:jc w:val="both"/>
      </w:pPr>
      <w:r>
        <w:rPr>
          <w:b w:val="0"/>
          <w:i w:val="0"/>
          <w:color w:val="222222"/>
        </w:rPr>
        <w:t>For a client, the value is simple: WhatsApp Assistant helps turn WhatsApp from scattered messages into guided business action.</w:t>
      </w:r>
    </w:p>
    <w:p>
      <w:pPr>
        <w:pStyle w:val="Heading2"/>
      </w:pPr>
      <w:r>
        <w:t>Executive Summary</w:t>
      </w:r>
    </w:p>
    <w:p>
      <w:pPr>
        <w:spacing w:before="0" w:after="160" w:line="320" w:lineRule="auto"/>
        <w:jc w:val="both"/>
      </w:pPr>
      <w:r>
        <w:rPr>
          <w:b w:val="0"/>
          <w:i w:val="0"/>
          <w:color w:val="222222"/>
        </w:rPr>
        <w:t>WhatsApp Assistant helps WhatsApp-led businesses move faster without losing control. It gives the owner and trusted team members a way to receive short CRM digests, send internal instructions, keep assistant sessions visible, and understand when WhatsApp rules require a reply or approved reopen template before the assistant can continue.</w:t>
      </w:r>
    </w:p>
    <w:p>
      <w:pPr>
        <w:spacing w:before="0" w:after="160" w:line="320" w:lineRule="auto"/>
        <w:jc w:val="both"/>
      </w:pPr>
      <w:r>
        <w:rPr>
          <w:b w:val="0"/>
          <w:i w:val="0"/>
          <w:color w:val="222222"/>
        </w:rPr>
        <w:t>Many small businesses already live inside WhatsApp. Customers ask questions there. Sales conversations happen there. Owners check their phone before they check a dashboard. Team members remember tasks in chat, but those tasks do not always become follow-up. WhatsApp Assistant is designed for that reality.</w:t>
      </w:r>
    </w:p>
    <w:p>
      <w:pPr>
        <w:spacing w:before="0" w:after="160" w:line="320" w:lineRule="auto"/>
        <w:jc w:val="both"/>
      </w:pPr>
      <w:r>
        <w:rPr>
          <w:b w:val="0"/>
          <w:i w:val="0"/>
          <w:color w:val="222222"/>
        </w:rPr>
        <w:t>The plugin gives the workspace a setup path for assistant identity, assistant phone number ID, access token, webhook readiness, digest timing, message length controls, authorized WhatsApp numbers, session monitoring, keepalive reminders, approved reopen templates, live test digests, and activity visibility. It is built around controlled communication, not reckless automation.</w:t>
      </w:r>
    </w:p>
    <w:p>
      <w:pPr>
        <w:spacing w:before="0" w:after="160" w:line="320" w:lineRule="auto"/>
        <w:jc w:val="both"/>
      </w:pPr>
      <w:r>
        <w:rPr>
          <w:b w:val="0"/>
          <w:i w:val="0"/>
          <w:color w:val="222222"/>
        </w:rPr>
        <w:t>The result is not "a WhatsApp bot." The result is a safer way to keep business follow-up moving inside the channel the owner already watches.</w:t>
      </w:r>
    </w:p>
    <w:p>
      <w:pPr>
        <w:pStyle w:val="Heading2"/>
      </w:pPr>
      <w:r>
        <w:t>Product At A Glance</w:t>
      </w:r>
    </w:p>
    <w:tbl>
      <w:tblPr>
        <w:tblW w:type="auto" w:w="0"/>
        <w:jc w:val="center"/>
        <w:tblLayout w:type="fixed"/>
        <w:tblLook w:firstColumn="1" w:firstRow="1" w:lastColumn="0" w:lastRow="0" w:noHBand="0" w:noVBand="1" w:val="04A0"/>
      </w:tblPr>
      <w:tblGrid>
        <w:gridCol w:w="2592"/>
        <w:gridCol w:w="6768"/>
      </w:tblGrid>
      <w:tr>
        <w:tc>
          <w:tcPr>
            <w:tcW w:type="dxa" w:w="4680"/>
            <w:tcMar>
              <w:top w:w="80" w:type="dxa"/>
              <w:start w:w="120" w:type="dxa"/>
              <w:bottom w:w="80" w:type="dxa"/>
              <w:end w:w="120" w:type="dxa"/>
            </w:tcMar>
            <w:tcBorders>
              <w:top w:val="single" w:sz="8" w:space="0" w:color="D9E2F3"/>
              <w:left w:val="single" w:sz="8" w:space="0" w:color="D9E2F3"/>
              <w:bottom w:val="single" w:sz="8" w:space="0" w:color="D9E2F3"/>
              <w:right w:val="single" w:sz="8" w:space="0" w:color="D9E2F3"/>
            </w:tcBorders>
            <w:shd w:fill="F4F6F9"/>
          </w:tcPr>
          <w:p>
            <w:pPr>
              <w:spacing w:before="0" w:after="0" w:line="276" w:lineRule="auto"/>
            </w:pPr>
            <w:r>
              <w:rPr>
                <w:b/>
                <w:i w:val="0"/>
                <w:color w:val="1F4D78"/>
              </w:rPr>
              <w:t>Operating role</w:t>
            </w:r>
          </w:p>
        </w:tc>
        <w:tc>
          <w:tcPr>
            <w:tcW w:type="dxa" w:w="4680"/>
            <w:tcMar>
              <w:top w:w="80" w:type="dxa"/>
              <w:start w:w="120" w:type="dxa"/>
              <w:bottom w:w="80" w:type="dxa"/>
              <w:end w:w="120" w:type="dxa"/>
            </w:tcMar>
            <w:tcBorders>
              <w:top w:val="single" w:sz="8" w:space="0" w:color="D9E2F3"/>
              <w:left w:val="single" w:sz="8" w:space="0" w:color="D9E2F3"/>
              <w:bottom w:val="single" w:sz="8" w:space="0" w:color="D9E2F3"/>
              <w:right w:val="single" w:sz="8" w:space="0" w:color="D9E2F3"/>
            </w:tcBorders>
          </w:tcPr>
          <w:p>
            <w:pPr>
              <w:spacing w:before="0" w:after="0" w:line="276" w:lineRule="auto"/>
            </w:pPr>
            <w:r>
              <w:rPr>
                <w:b w:val="0"/>
                <w:i w:val="0"/>
                <w:color w:val="222222"/>
              </w:rPr>
              <w:t>Assisted WhatsApp instructions, short daily digests, session continuity, and assistant readiness.</w:t>
            </w:r>
          </w:p>
        </w:tc>
      </w:tr>
      <w:tr>
        <w:tc>
          <w:tcPr>
            <w:tcW w:type="dxa" w:w="4680"/>
            <w:tcMar>
              <w:top w:w="80" w:type="dxa"/>
              <w:start w:w="120" w:type="dxa"/>
              <w:bottom w:w="80" w:type="dxa"/>
              <w:end w:w="120" w:type="dxa"/>
            </w:tcMar>
            <w:tcBorders>
              <w:top w:val="single" w:sz="8" w:space="0" w:color="D9E2F3"/>
              <w:left w:val="single" w:sz="8" w:space="0" w:color="D9E2F3"/>
              <w:bottom w:val="single" w:sz="8" w:space="0" w:color="D9E2F3"/>
              <w:right w:val="single" w:sz="8" w:space="0" w:color="D9E2F3"/>
            </w:tcBorders>
            <w:shd w:fill="F4F6F9"/>
          </w:tcPr>
          <w:p>
            <w:pPr>
              <w:spacing w:before="0" w:after="0" w:line="276" w:lineRule="auto"/>
            </w:pPr>
            <w:r>
              <w:rPr>
                <w:b/>
                <w:i w:val="0"/>
                <w:color w:val="1F4D78"/>
              </w:rPr>
              <w:t>Primary audience</w:t>
            </w:r>
          </w:p>
        </w:tc>
        <w:tc>
          <w:tcPr>
            <w:tcW w:type="dxa" w:w="4680"/>
            <w:tcMar>
              <w:top w:w="80" w:type="dxa"/>
              <w:start w:w="120" w:type="dxa"/>
              <w:bottom w:w="80" w:type="dxa"/>
              <w:end w:w="120" w:type="dxa"/>
            </w:tcMar>
            <w:tcBorders>
              <w:top w:val="single" w:sz="8" w:space="0" w:color="D9E2F3"/>
              <w:left w:val="single" w:sz="8" w:space="0" w:color="D9E2F3"/>
              <w:bottom w:val="single" w:sz="8" w:space="0" w:color="D9E2F3"/>
              <w:right w:val="single" w:sz="8" w:space="0" w:color="D9E2F3"/>
            </w:tcBorders>
          </w:tcPr>
          <w:p>
            <w:pPr>
              <w:spacing w:before="0" w:after="0" w:line="276" w:lineRule="auto"/>
            </w:pPr>
            <w:r>
              <w:rPr>
                <w:b w:val="0"/>
                <w:i w:val="0"/>
                <w:color w:val="222222"/>
              </w:rPr>
              <w:t>Founders, entrepreneurs, sales operators, service teams, and WhatsApp-first businesses.</w:t>
            </w:r>
          </w:p>
        </w:tc>
      </w:tr>
      <w:tr>
        <w:tc>
          <w:tcPr>
            <w:tcW w:type="dxa" w:w="4680"/>
            <w:tcMar>
              <w:top w:w="80" w:type="dxa"/>
              <w:start w:w="120" w:type="dxa"/>
              <w:bottom w:w="80" w:type="dxa"/>
              <w:end w:w="120" w:type="dxa"/>
            </w:tcMar>
            <w:tcBorders>
              <w:top w:val="single" w:sz="8" w:space="0" w:color="D9E2F3"/>
              <w:left w:val="single" w:sz="8" w:space="0" w:color="D9E2F3"/>
              <w:bottom w:val="single" w:sz="8" w:space="0" w:color="D9E2F3"/>
              <w:right w:val="single" w:sz="8" w:space="0" w:color="D9E2F3"/>
            </w:tcBorders>
            <w:shd w:fill="F4F6F9"/>
          </w:tcPr>
          <w:p>
            <w:pPr>
              <w:spacing w:before="0" w:after="0" w:line="276" w:lineRule="auto"/>
            </w:pPr>
            <w:r>
              <w:rPr>
                <w:b/>
                <w:i w:val="0"/>
                <w:color w:val="1F4D78"/>
              </w:rPr>
              <w:t>Core promise</w:t>
            </w:r>
          </w:p>
        </w:tc>
        <w:tc>
          <w:tcPr>
            <w:tcW w:type="dxa" w:w="4680"/>
            <w:tcMar>
              <w:top w:w="80" w:type="dxa"/>
              <w:start w:w="120" w:type="dxa"/>
              <w:bottom w:w="80" w:type="dxa"/>
              <w:end w:w="120" w:type="dxa"/>
            </w:tcMar>
            <w:tcBorders>
              <w:top w:val="single" w:sz="8" w:space="0" w:color="D9E2F3"/>
              <w:left w:val="single" w:sz="8" w:space="0" w:color="D9E2F3"/>
              <w:bottom w:val="single" w:sz="8" w:space="0" w:color="D9E2F3"/>
              <w:right w:val="single" w:sz="8" w:space="0" w:color="D9E2F3"/>
            </w:tcBorders>
          </w:tcPr>
          <w:p>
            <w:pPr>
              <w:spacing w:before="0" w:after="0" w:line="276" w:lineRule="auto"/>
            </w:pPr>
            <w:r>
              <w:rPr>
                <w:b w:val="0"/>
                <w:i w:val="0"/>
                <w:color w:val="222222"/>
              </w:rPr>
              <w:t>Turn WhatsApp into a controlled assistant channel without removing human judgment.</w:t>
            </w:r>
          </w:p>
        </w:tc>
      </w:tr>
      <w:tr>
        <w:tc>
          <w:tcPr>
            <w:tcW w:type="dxa" w:w="4680"/>
            <w:tcMar>
              <w:top w:w="80" w:type="dxa"/>
              <w:start w:w="120" w:type="dxa"/>
              <w:bottom w:w="80" w:type="dxa"/>
              <w:end w:w="120" w:type="dxa"/>
            </w:tcMar>
            <w:tcBorders>
              <w:top w:val="single" w:sz="8" w:space="0" w:color="D9E2F3"/>
              <w:left w:val="single" w:sz="8" w:space="0" w:color="D9E2F3"/>
              <w:bottom w:val="single" w:sz="8" w:space="0" w:color="D9E2F3"/>
              <w:right w:val="single" w:sz="8" w:space="0" w:color="D9E2F3"/>
            </w:tcBorders>
            <w:shd w:fill="F4F6F9"/>
          </w:tcPr>
          <w:p>
            <w:pPr>
              <w:spacing w:before="0" w:after="0" w:line="276" w:lineRule="auto"/>
            </w:pPr>
            <w:r>
              <w:rPr>
                <w:b/>
                <w:i w:val="0"/>
                <w:color w:val="1F4D78"/>
              </w:rPr>
              <w:t>Marketplace role</w:t>
            </w:r>
          </w:p>
        </w:tc>
        <w:tc>
          <w:tcPr>
            <w:tcW w:type="dxa" w:w="4680"/>
            <w:tcMar>
              <w:top w:w="80" w:type="dxa"/>
              <w:start w:w="120" w:type="dxa"/>
              <w:bottom w:w="80" w:type="dxa"/>
              <w:end w:w="120" w:type="dxa"/>
            </w:tcMar>
            <w:tcBorders>
              <w:top w:val="single" w:sz="8" w:space="0" w:color="D9E2F3"/>
              <w:left w:val="single" w:sz="8" w:space="0" w:color="D9E2F3"/>
              <w:bottom w:val="single" w:sz="8" w:space="0" w:color="D9E2F3"/>
              <w:right w:val="single" w:sz="8" w:space="0" w:color="D9E2F3"/>
            </w:tcBorders>
          </w:tcPr>
          <w:p>
            <w:pPr>
              <w:spacing w:before="0" w:after="0" w:line="276" w:lineRule="auto"/>
            </w:pPr>
            <w:r>
              <w:rPr>
                <w:b w:val="0"/>
                <w:i w:val="0"/>
                <w:color w:val="222222"/>
              </w:rPr>
              <w:t>Installable plugin that depends on the main WhatsApp channel being ready first.</w:t>
            </w:r>
          </w:p>
        </w:tc>
      </w:tr>
      <w:tr>
        <w:tc>
          <w:tcPr>
            <w:tcW w:type="dxa" w:w="4680"/>
            <w:tcMar>
              <w:top w:w="80" w:type="dxa"/>
              <w:start w:w="120" w:type="dxa"/>
              <w:bottom w:w="80" w:type="dxa"/>
              <w:end w:w="120" w:type="dxa"/>
            </w:tcMar>
            <w:tcBorders>
              <w:top w:val="single" w:sz="8" w:space="0" w:color="D9E2F3"/>
              <w:left w:val="single" w:sz="8" w:space="0" w:color="D9E2F3"/>
              <w:bottom w:val="single" w:sz="8" w:space="0" w:color="D9E2F3"/>
              <w:right w:val="single" w:sz="8" w:space="0" w:color="D9E2F3"/>
            </w:tcBorders>
            <w:shd w:fill="F4F6F9"/>
          </w:tcPr>
          <w:p>
            <w:pPr>
              <w:spacing w:before="0" w:after="0" w:line="276" w:lineRule="auto"/>
            </w:pPr>
            <w:r>
              <w:rPr>
                <w:b/>
                <w:i w:val="0"/>
                <w:color w:val="1F4D78"/>
              </w:rPr>
              <w:t>Source page</w:t>
            </w:r>
          </w:p>
        </w:tc>
        <w:tc>
          <w:tcPr>
            <w:tcW w:type="dxa" w:w="4680"/>
            <w:tcMar>
              <w:top w:w="80" w:type="dxa"/>
              <w:start w:w="120" w:type="dxa"/>
              <w:bottom w:w="80" w:type="dxa"/>
              <w:end w:w="120" w:type="dxa"/>
            </w:tcMar>
            <w:tcBorders>
              <w:top w:val="single" w:sz="8" w:space="0" w:color="D9E2F3"/>
              <w:left w:val="single" w:sz="8" w:space="0" w:color="D9E2F3"/>
              <w:bottom w:val="single" w:sz="8" w:space="0" w:color="D9E2F3"/>
              <w:right w:val="single" w:sz="8" w:space="0" w:color="D9E2F3"/>
            </w:tcBorders>
          </w:tcPr>
          <w:p>
            <w:pPr>
              <w:spacing w:before="0" w:after="0" w:line="276" w:lineRule="auto"/>
            </w:pPr>
            <w:hyperlink r:id="rId11">
              <w:r>
                <w:rPr>
                  <w:color w:val="2E74B5"/>
                  <w:u w:val="single"/>
                </w:rPr>
                <w:t>http://localhost/crm/public/workspace_skills.php?module=whatsapp_assistant</w:t>
              </w:r>
            </w:hyperlink>
          </w:p>
        </w:tc>
      </w:tr>
    </w:tbl>
    <w:p>
      <w:pPr>
        <w:pStyle w:val="Heading2"/>
      </w:pPr>
      <w:r>
        <w:t>Plain English Pitch</w:t>
      </w:r>
    </w:p>
    <w:p>
      <w:pPr>
        <w:spacing w:before="0" w:after="160" w:line="320" w:lineRule="auto"/>
        <w:jc w:val="both"/>
      </w:pPr>
      <w:r>
        <w:rPr>
          <w:b w:val="0"/>
          <w:i w:val="0"/>
          <w:color w:val="222222"/>
        </w:rPr>
        <w:t>WhatsApp Assistant helps the owner stop losing business momentum inside chat.</w:t>
      </w:r>
    </w:p>
    <w:p>
      <w:pPr>
        <w:spacing w:before="0" w:after="160" w:line="320" w:lineRule="auto"/>
        <w:jc w:val="both"/>
      </w:pPr>
      <w:r>
        <w:rPr>
          <w:b w:val="0"/>
          <w:i w:val="0"/>
          <w:color w:val="222222"/>
        </w:rPr>
        <w:t>Instead of waiting until someone logs into the CRM, the assistant can bring a short view of today's priorities into WhatsApp. Instead of letting task pressure hide in the system, it can send a compact daily digest. Instead of guessing whether the assistant can still send messages, it watches the WhatsApp session window and explains when a reply or reopen template is needed.</w:t>
      </w:r>
    </w:p>
    <w:p>
      <w:pPr>
        <w:spacing w:before="0" w:after="160" w:line="320" w:lineRule="auto"/>
        <w:jc w:val="both"/>
      </w:pPr>
      <w:r>
        <w:rPr>
          <w:b w:val="0"/>
          <w:i w:val="0"/>
          <w:color w:val="222222"/>
        </w:rPr>
        <w:t>It helps answer practical questions:</w:t>
      </w:r>
    </w:p>
    <w:p>
      <w:pPr>
        <w:pStyle w:val="PromoBullet"/>
        <w:spacing w:before="0" w:after="80" w:line="290" w:lineRule="auto"/>
        <w:jc w:val="left"/>
      </w:pPr>
      <w:r>
        <w:rPr>
          <w:b/>
          <w:i w:val="0"/>
          <w:color w:val="1F4D78"/>
        </w:rPr>
        <w:t xml:space="preserve">- </w:t>
      </w:r>
      <w:r>
        <w:rPr>
          <w:b w:val="0"/>
          <w:i w:val="0"/>
          <w:color w:val="222222"/>
        </w:rPr>
        <w:t>What should I focus on today?</w:t>
      </w:r>
    </w:p>
    <w:p>
      <w:pPr>
        <w:pStyle w:val="PromoBullet"/>
        <w:spacing w:before="0" w:after="80" w:line="290" w:lineRule="auto"/>
        <w:jc w:val="left"/>
      </w:pPr>
      <w:r>
        <w:rPr>
          <w:b/>
          <w:i w:val="0"/>
          <w:color w:val="1F4D78"/>
        </w:rPr>
        <w:t xml:space="preserve">- </w:t>
      </w:r>
      <w:r>
        <w:rPr>
          <w:b w:val="0"/>
          <w:i w:val="0"/>
          <w:color w:val="222222"/>
        </w:rPr>
        <w:t>Which tasks are overdue?</w:t>
      </w:r>
    </w:p>
    <w:p>
      <w:pPr>
        <w:pStyle w:val="PromoBullet"/>
        <w:spacing w:before="0" w:after="80" w:line="290" w:lineRule="auto"/>
        <w:jc w:val="left"/>
      </w:pPr>
      <w:r>
        <w:rPr>
          <w:b/>
          <w:i w:val="0"/>
          <w:color w:val="1F4D78"/>
        </w:rPr>
        <w:t xml:space="preserve">- </w:t>
      </w:r>
      <w:r>
        <w:rPr>
          <w:b w:val="0"/>
          <w:i w:val="0"/>
          <w:color w:val="222222"/>
        </w:rPr>
        <w:t>Which tasks are due today?</w:t>
      </w:r>
    </w:p>
    <w:p>
      <w:pPr>
        <w:pStyle w:val="PromoBullet"/>
        <w:spacing w:before="0" w:after="80" w:line="290" w:lineRule="auto"/>
        <w:jc w:val="left"/>
      </w:pPr>
      <w:r>
        <w:rPr>
          <w:b/>
          <w:i w:val="0"/>
          <w:color w:val="1F4D78"/>
        </w:rPr>
        <w:t xml:space="preserve">- </w:t>
      </w:r>
      <w:r>
        <w:rPr>
          <w:b w:val="0"/>
          <w:i w:val="0"/>
          <w:color w:val="222222"/>
        </w:rPr>
        <w:t>What quick wins does the AI Coach see?</w:t>
      </w:r>
    </w:p>
    <w:p>
      <w:pPr>
        <w:pStyle w:val="PromoBullet"/>
        <w:spacing w:before="0" w:after="80" w:line="290" w:lineRule="auto"/>
        <w:jc w:val="left"/>
      </w:pPr>
      <w:r>
        <w:rPr>
          <w:b/>
          <w:i w:val="0"/>
          <w:color w:val="1F4D78"/>
        </w:rPr>
        <w:t xml:space="preserve">- </w:t>
      </w:r>
      <w:r>
        <w:rPr>
          <w:b w:val="0"/>
          <w:i w:val="0"/>
          <w:color w:val="222222"/>
        </w:rPr>
        <w:t>Can the assistant still send WhatsApp messages to this person?</w:t>
      </w:r>
    </w:p>
    <w:p>
      <w:pPr>
        <w:pStyle w:val="PromoBullet"/>
        <w:spacing w:before="0" w:after="80" w:line="290" w:lineRule="auto"/>
        <w:jc w:val="left"/>
      </w:pPr>
      <w:r>
        <w:rPr>
          <w:b/>
          <w:i w:val="0"/>
          <w:color w:val="1F4D78"/>
        </w:rPr>
        <w:t xml:space="preserve">- </w:t>
      </w:r>
      <w:r>
        <w:rPr>
          <w:b w:val="0"/>
          <w:i w:val="0"/>
          <w:color w:val="222222"/>
        </w:rPr>
        <w:t>Has the 24-hour WhatsApp session expired?</w:t>
      </w:r>
    </w:p>
    <w:p>
      <w:pPr>
        <w:pStyle w:val="PromoBullet"/>
        <w:spacing w:before="0" w:after="80" w:line="290" w:lineRule="auto"/>
        <w:jc w:val="left"/>
      </w:pPr>
      <w:r>
        <w:rPr>
          <w:b/>
          <w:i w:val="0"/>
          <w:color w:val="1F4D78"/>
        </w:rPr>
        <w:t xml:space="preserve">- </w:t>
      </w:r>
      <w:r>
        <w:rPr>
          <w:b w:val="0"/>
          <w:i w:val="0"/>
          <w:color w:val="222222"/>
        </w:rPr>
        <w:t>Was a reopen template sent?</w:t>
      </w:r>
    </w:p>
    <w:p>
      <w:pPr>
        <w:pStyle w:val="PromoBullet"/>
        <w:spacing w:before="0" w:after="80" w:line="290" w:lineRule="auto"/>
        <w:jc w:val="left"/>
      </w:pPr>
      <w:r>
        <w:rPr>
          <w:b/>
          <w:i w:val="0"/>
          <w:color w:val="1F4D78"/>
        </w:rPr>
        <w:t xml:space="preserve">- </w:t>
      </w:r>
      <w:r>
        <w:rPr>
          <w:b w:val="0"/>
          <w:i w:val="0"/>
          <w:color w:val="222222"/>
        </w:rPr>
        <w:t>Which team numbers are authorized to use the assistant?</w:t>
      </w:r>
    </w:p>
    <w:p>
      <w:pPr>
        <w:pStyle w:val="PromoBullet"/>
        <w:spacing w:before="0" w:after="80" w:line="290" w:lineRule="auto"/>
        <w:jc w:val="left"/>
      </w:pPr>
      <w:r>
        <w:rPr>
          <w:b/>
          <w:i w:val="0"/>
          <w:color w:val="1F4D78"/>
        </w:rPr>
        <w:t xml:space="preserve">- </w:t>
      </w:r>
      <w:r>
        <w:rPr>
          <w:b w:val="0"/>
          <w:i w:val="0"/>
          <w:color w:val="222222"/>
        </w:rPr>
        <w:t>Is the webhook ready to receive instructions?</w:t>
      </w:r>
    </w:p>
    <w:p>
      <w:pPr>
        <w:pStyle w:val="PromoBullet"/>
        <w:spacing w:before="0" w:after="80" w:line="290" w:lineRule="auto"/>
        <w:jc w:val="left"/>
      </w:pPr>
      <w:r>
        <w:rPr>
          <w:b/>
          <w:i w:val="0"/>
          <w:color w:val="1F4D78"/>
        </w:rPr>
        <w:t xml:space="preserve">- </w:t>
      </w:r>
      <w:r>
        <w:rPr>
          <w:b w:val="0"/>
          <w:i w:val="0"/>
          <w:color w:val="222222"/>
        </w:rPr>
        <w:t>Did the assistant send the digest successfully?</w:t>
      </w:r>
    </w:p>
    <w:p>
      <w:pPr>
        <w:pStyle w:val="PromoBullet"/>
        <w:spacing w:before="0" w:after="80" w:line="290" w:lineRule="auto"/>
        <w:jc w:val="left"/>
      </w:pPr>
      <w:r>
        <w:rPr>
          <w:b/>
          <w:i w:val="0"/>
          <w:color w:val="1F4D78"/>
        </w:rPr>
        <w:t xml:space="preserve">- </w:t>
      </w:r>
      <w:r>
        <w:rPr>
          <w:b w:val="0"/>
          <w:i w:val="0"/>
          <w:color w:val="222222"/>
        </w:rPr>
        <w:t>Is the WhatsApp Assistant setup complete enough to trust?</w:t>
      </w:r>
    </w:p>
    <w:p>
      <w:pPr>
        <w:spacing w:before="0" w:after="160" w:line="320" w:lineRule="auto"/>
        <w:jc w:val="both"/>
      </w:pPr>
      <w:r>
        <w:rPr>
          <w:b w:val="0"/>
          <w:i w:val="0"/>
          <w:color w:val="222222"/>
        </w:rPr>
        <w:t>The owner stays in control. WhatsApp Assistant does not pretend WhatsApp rules do not exist. It works inside them.</w:t>
      </w:r>
    </w:p>
    <w:p>
      <w:pPr>
        <w:pStyle w:val="Heading2"/>
      </w:pPr>
      <w:r>
        <w:t>The Problem It Solves</w:t>
      </w:r>
    </w:p>
    <w:p>
      <w:pPr>
        <w:spacing w:before="0" w:after="160" w:line="320" w:lineRule="auto"/>
        <w:jc w:val="both"/>
      </w:pPr>
      <w:r>
        <w:rPr>
          <w:b w:val="0"/>
          <w:i w:val="0"/>
          <w:color w:val="222222"/>
        </w:rPr>
        <w:t>WhatsApp is where many businesses actually operate.</w:t>
      </w:r>
    </w:p>
    <w:p>
      <w:pPr>
        <w:spacing w:before="0" w:after="160" w:line="320" w:lineRule="auto"/>
        <w:jc w:val="both"/>
      </w:pPr>
      <w:r>
        <w:rPr>
          <w:b w:val="0"/>
          <w:i w:val="0"/>
          <w:color w:val="222222"/>
        </w:rPr>
        <w:t>That is useful, but it also creates problems. Important information arrives fast. Owners make decisions from a phone. Sales follow-up can live in chat instead of a system. A task may be remembered in the moment and forgotten by afternoon. A customer conversation can feel active, but the next business step may never be captured.</w:t>
      </w:r>
    </w:p>
    <w:p>
      <w:pPr>
        <w:spacing w:before="0" w:after="160" w:line="320" w:lineRule="auto"/>
        <w:jc w:val="both"/>
      </w:pPr>
      <w:r>
        <w:rPr>
          <w:b w:val="0"/>
          <w:i w:val="0"/>
          <w:color w:val="222222"/>
        </w:rPr>
        <w:t>Without an assistant layer, the business faces common problems:</w:t>
      </w:r>
    </w:p>
    <w:p>
      <w:pPr>
        <w:pStyle w:val="PromoBullet"/>
        <w:spacing w:before="0" w:after="80" w:line="290" w:lineRule="auto"/>
        <w:jc w:val="left"/>
      </w:pPr>
      <w:r>
        <w:rPr>
          <w:b/>
          <w:i w:val="0"/>
          <w:color w:val="1F4D78"/>
        </w:rPr>
        <w:t xml:space="preserve">- </w:t>
      </w:r>
      <w:r>
        <w:rPr>
          <w:b w:val="0"/>
          <w:i w:val="0"/>
          <w:color w:val="222222"/>
        </w:rPr>
        <w:t>The owner has to open the CRM just to know what needs attention.</w:t>
      </w:r>
    </w:p>
    <w:p>
      <w:pPr>
        <w:pStyle w:val="PromoBullet"/>
        <w:spacing w:before="0" w:after="80" w:line="290" w:lineRule="auto"/>
        <w:jc w:val="left"/>
      </w:pPr>
      <w:r>
        <w:rPr>
          <w:b/>
          <w:i w:val="0"/>
          <w:color w:val="1F4D78"/>
        </w:rPr>
        <w:t xml:space="preserve">- </w:t>
      </w:r>
      <w:r>
        <w:rPr>
          <w:b w:val="0"/>
          <w:i w:val="0"/>
          <w:color w:val="222222"/>
        </w:rPr>
        <w:t>Task follow-up gets delayed because reminders are not close to the channel the team uses.</w:t>
      </w:r>
    </w:p>
    <w:p>
      <w:pPr>
        <w:pStyle w:val="PromoBullet"/>
        <w:spacing w:before="0" w:after="80" w:line="290" w:lineRule="auto"/>
        <w:jc w:val="left"/>
      </w:pPr>
      <w:r>
        <w:rPr>
          <w:b/>
          <w:i w:val="0"/>
          <w:color w:val="1F4D78"/>
        </w:rPr>
        <w:t xml:space="preserve">- </w:t>
      </w:r>
      <w:r>
        <w:rPr>
          <w:b w:val="0"/>
          <w:i w:val="0"/>
          <w:color w:val="222222"/>
        </w:rPr>
        <w:t>WhatsApp sessions expire and the team does not know why the assistant stopped sending.</w:t>
      </w:r>
    </w:p>
    <w:p>
      <w:pPr>
        <w:pStyle w:val="PromoBullet"/>
        <w:spacing w:before="0" w:after="80" w:line="290" w:lineRule="auto"/>
        <w:jc w:val="left"/>
      </w:pPr>
      <w:r>
        <w:rPr>
          <w:b/>
          <w:i w:val="0"/>
          <w:color w:val="1F4D78"/>
        </w:rPr>
        <w:t xml:space="preserve">- </w:t>
      </w:r>
      <w:r>
        <w:rPr>
          <w:b w:val="0"/>
          <w:i w:val="0"/>
          <w:color w:val="222222"/>
        </w:rPr>
        <w:t>Inbound instructions can arrive, but they are not always turned into structured CRM action.</w:t>
      </w:r>
    </w:p>
    <w:p>
      <w:pPr>
        <w:pStyle w:val="PromoBullet"/>
        <w:spacing w:before="0" w:after="80" w:line="290" w:lineRule="auto"/>
        <w:jc w:val="left"/>
      </w:pPr>
      <w:r>
        <w:rPr>
          <w:b/>
          <w:i w:val="0"/>
          <w:color w:val="1F4D78"/>
        </w:rPr>
        <w:t xml:space="preserve">- </w:t>
      </w:r>
      <w:r>
        <w:rPr>
          <w:b w:val="0"/>
          <w:i w:val="0"/>
          <w:color w:val="222222"/>
        </w:rPr>
        <w:t>Long AI responses do not fit well inside WhatsApp.</w:t>
      </w:r>
    </w:p>
    <w:p>
      <w:pPr>
        <w:pStyle w:val="PromoBullet"/>
        <w:spacing w:before="0" w:after="80" w:line="290" w:lineRule="auto"/>
        <w:jc w:val="left"/>
      </w:pPr>
      <w:r>
        <w:rPr>
          <w:b/>
          <w:i w:val="0"/>
          <w:color w:val="1F4D78"/>
        </w:rPr>
        <w:t xml:space="preserve">- </w:t>
      </w:r>
      <w:r>
        <w:rPr>
          <w:b w:val="0"/>
          <w:i w:val="0"/>
          <w:color w:val="222222"/>
        </w:rPr>
        <w:t>The business needs WhatsApp Business rules respected, not bypassed.</w:t>
      </w:r>
    </w:p>
    <w:p>
      <w:pPr>
        <w:pStyle w:val="PromoBullet"/>
        <w:spacing w:before="0" w:after="80" w:line="290" w:lineRule="auto"/>
        <w:jc w:val="left"/>
      </w:pPr>
      <w:r>
        <w:rPr>
          <w:b/>
          <w:i w:val="0"/>
          <w:color w:val="1F4D78"/>
        </w:rPr>
        <w:t xml:space="preserve">- </w:t>
      </w:r>
      <w:r>
        <w:rPr>
          <w:b w:val="0"/>
          <w:i w:val="0"/>
          <w:color w:val="222222"/>
        </w:rPr>
        <w:t>Team access needs to be limited to authorized numbers.</w:t>
      </w:r>
    </w:p>
    <w:p>
      <w:pPr>
        <w:pStyle w:val="PromoBullet"/>
        <w:spacing w:before="0" w:after="80" w:line="290" w:lineRule="auto"/>
        <w:jc w:val="left"/>
      </w:pPr>
      <w:r>
        <w:rPr>
          <w:b/>
          <w:i w:val="0"/>
          <w:color w:val="1F4D78"/>
        </w:rPr>
        <w:t xml:space="preserve">- </w:t>
      </w:r>
      <w:r>
        <w:rPr>
          <w:b w:val="0"/>
          <w:i w:val="0"/>
          <w:color w:val="222222"/>
        </w:rPr>
        <w:t>Admins need proof that webhooks, credentials, templates, and session controls are ready.</w:t>
      </w:r>
    </w:p>
    <w:p>
      <w:pPr>
        <w:pStyle w:val="PromoBullet"/>
        <w:spacing w:before="0" w:after="80" w:line="290" w:lineRule="auto"/>
        <w:jc w:val="left"/>
      </w:pPr>
      <w:r>
        <w:rPr>
          <w:b/>
          <w:i w:val="0"/>
          <w:color w:val="1F4D78"/>
        </w:rPr>
        <w:t xml:space="preserve">- </w:t>
      </w:r>
      <w:r>
        <w:rPr>
          <w:b w:val="0"/>
          <w:i w:val="0"/>
          <w:color w:val="222222"/>
        </w:rPr>
        <w:t>Daily priorities need to be simple enough to read quickly.</w:t>
      </w:r>
    </w:p>
    <w:p>
      <w:pPr>
        <w:spacing w:before="0" w:after="160" w:line="320" w:lineRule="auto"/>
        <w:jc w:val="both"/>
      </w:pPr>
      <w:r>
        <w:rPr>
          <w:b w:val="0"/>
          <w:i w:val="0"/>
          <w:color w:val="222222"/>
        </w:rPr>
        <w:t>WhatsApp Assistant solves this by putting a careful assistant layer above the WhatsApp channel.</w:t>
      </w:r>
    </w:p>
    <w:p>
      <w:pPr>
        <w:pStyle w:val="Heading2"/>
      </w:pPr>
      <w:r>
        <w:t>What The Client Is Really Buying</w:t>
      </w:r>
    </w:p>
    <w:p>
      <w:pPr>
        <w:spacing w:before="0" w:after="160" w:line="320" w:lineRule="auto"/>
        <w:jc w:val="both"/>
      </w:pPr>
      <w:r>
        <w:rPr>
          <w:b w:val="0"/>
          <w:i w:val="0"/>
          <w:color w:val="222222"/>
        </w:rPr>
        <w:t>The client is not buying a WhatsApp bot.</w:t>
      </w:r>
    </w:p>
    <w:p>
      <w:pPr>
        <w:spacing w:before="0" w:after="160" w:line="320" w:lineRule="auto"/>
        <w:jc w:val="both"/>
      </w:pPr>
      <w:r>
        <w:rPr>
          <w:b w:val="0"/>
          <w:i w:val="0"/>
          <w:color w:val="222222"/>
        </w:rPr>
        <w:t>The client is buying a calmer way to keep work moving in the channel they already use.</w:t>
      </w:r>
    </w:p>
    <w:p>
      <w:pPr>
        <w:spacing w:before="0" w:after="160" w:line="320" w:lineRule="auto"/>
        <w:jc w:val="both"/>
      </w:pPr>
      <w:r>
        <w:rPr>
          <w:b w:val="0"/>
          <w:i w:val="0"/>
          <w:color w:val="222222"/>
        </w:rPr>
        <w:t>They are buying:</w:t>
      </w:r>
    </w:p>
    <w:p>
      <w:pPr>
        <w:pStyle w:val="PromoBullet"/>
        <w:spacing w:before="0" w:after="80" w:line="290" w:lineRule="auto"/>
        <w:jc w:val="left"/>
      </w:pPr>
      <w:r>
        <w:rPr>
          <w:b/>
          <w:i w:val="0"/>
          <w:color w:val="1F4D78"/>
        </w:rPr>
        <w:t xml:space="preserve">- </w:t>
      </w:r>
      <w:r>
        <w:rPr>
          <w:b w:val="0"/>
          <w:i w:val="0"/>
          <w:color w:val="222222"/>
        </w:rPr>
        <w:t>A faster way to see daily CRM priorities.</w:t>
      </w:r>
    </w:p>
    <w:p>
      <w:pPr>
        <w:pStyle w:val="PromoBullet"/>
        <w:spacing w:before="0" w:after="80" w:line="290" w:lineRule="auto"/>
        <w:jc w:val="left"/>
      </w:pPr>
      <w:r>
        <w:rPr>
          <w:b/>
          <w:i w:val="0"/>
          <w:color w:val="1F4D78"/>
        </w:rPr>
        <w:t xml:space="preserve">- </w:t>
      </w:r>
      <w:r>
        <w:rPr>
          <w:b w:val="0"/>
          <w:i w:val="0"/>
          <w:color w:val="222222"/>
        </w:rPr>
        <w:t>Fewer missed follow-ups.</w:t>
      </w:r>
    </w:p>
    <w:p>
      <w:pPr>
        <w:pStyle w:val="PromoBullet"/>
        <w:spacing w:before="0" w:after="80" w:line="290" w:lineRule="auto"/>
        <w:jc w:val="left"/>
      </w:pPr>
      <w:r>
        <w:rPr>
          <w:b/>
          <w:i w:val="0"/>
          <w:color w:val="1F4D78"/>
        </w:rPr>
        <w:t xml:space="preserve">- </w:t>
      </w:r>
      <w:r>
        <w:rPr>
          <w:b w:val="0"/>
          <w:i w:val="0"/>
          <w:color w:val="222222"/>
        </w:rPr>
        <w:t>More consistent task reminders.</w:t>
      </w:r>
    </w:p>
    <w:p>
      <w:pPr>
        <w:pStyle w:val="PromoBullet"/>
        <w:spacing w:before="0" w:after="80" w:line="290" w:lineRule="auto"/>
        <w:jc w:val="left"/>
      </w:pPr>
      <w:r>
        <w:rPr>
          <w:b/>
          <w:i w:val="0"/>
          <w:color w:val="1F4D78"/>
        </w:rPr>
        <w:t xml:space="preserve">- </w:t>
      </w:r>
      <w:r>
        <w:rPr>
          <w:b w:val="0"/>
          <w:i w:val="0"/>
          <w:color w:val="222222"/>
        </w:rPr>
        <w:t>A safer way to use AI through WhatsApp.</w:t>
      </w:r>
    </w:p>
    <w:p>
      <w:pPr>
        <w:pStyle w:val="PromoBullet"/>
        <w:spacing w:before="0" w:after="80" w:line="290" w:lineRule="auto"/>
        <w:jc w:val="left"/>
      </w:pPr>
      <w:r>
        <w:rPr>
          <w:b/>
          <w:i w:val="0"/>
          <w:color w:val="1F4D78"/>
        </w:rPr>
        <w:t xml:space="preserve">- </w:t>
      </w:r>
      <w:r>
        <w:rPr>
          <w:b w:val="0"/>
          <w:i w:val="0"/>
          <w:color w:val="222222"/>
        </w:rPr>
        <w:t>Session awareness before messages fail.</w:t>
      </w:r>
    </w:p>
    <w:p>
      <w:pPr>
        <w:pStyle w:val="PromoBullet"/>
        <w:spacing w:before="0" w:after="80" w:line="290" w:lineRule="auto"/>
        <w:jc w:val="left"/>
      </w:pPr>
      <w:r>
        <w:rPr>
          <w:b/>
          <w:i w:val="0"/>
          <w:color w:val="1F4D78"/>
        </w:rPr>
        <w:t xml:space="preserve">- </w:t>
      </w:r>
      <w:r>
        <w:rPr>
          <w:b w:val="0"/>
          <w:i w:val="0"/>
          <w:color w:val="222222"/>
        </w:rPr>
        <w:t>Authorized access instead of open-ended chat control.</w:t>
      </w:r>
    </w:p>
    <w:p>
      <w:pPr>
        <w:pStyle w:val="PromoBullet"/>
        <w:spacing w:before="0" w:after="80" w:line="290" w:lineRule="auto"/>
        <w:jc w:val="left"/>
      </w:pPr>
      <w:r>
        <w:rPr>
          <w:b/>
          <w:i w:val="0"/>
          <w:color w:val="1F4D78"/>
        </w:rPr>
        <w:t xml:space="preserve">- </w:t>
      </w:r>
      <w:r>
        <w:rPr>
          <w:b w:val="0"/>
          <w:i w:val="0"/>
          <w:color w:val="222222"/>
        </w:rPr>
        <w:t>Short replies formatted for WhatsApp.</w:t>
      </w:r>
    </w:p>
    <w:p>
      <w:pPr>
        <w:pStyle w:val="PromoBullet"/>
        <w:spacing w:before="0" w:after="80" w:line="290" w:lineRule="auto"/>
        <w:jc w:val="left"/>
      </w:pPr>
      <w:r>
        <w:rPr>
          <w:b/>
          <w:i w:val="0"/>
          <w:color w:val="1F4D78"/>
        </w:rPr>
        <w:t xml:space="preserve">- </w:t>
      </w:r>
      <w:r>
        <w:rPr>
          <w:b w:val="0"/>
          <w:i w:val="0"/>
          <w:color w:val="222222"/>
        </w:rPr>
        <w:t>A visible setup path for assistant readiness.</w:t>
      </w:r>
    </w:p>
    <w:p>
      <w:pPr>
        <w:pStyle w:val="PromoBullet"/>
        <w:spacing w:before="0" w:after="80" w:line="290" w:lineRule="auto"/>
        <w:jc w:val="left"/>
      </w:pPr>
      <w:r>
        <w:rPr>
          <w:b/>
          <w:i w:val="0"/>
          <w:color w:val="1F4D78"/>
        </w:rPr>
        <w:t xml:space="preserve">- </w:t>
      </w:r>
      <w:r>
        <w:rPr>
          <w:b w:val="0"/>
          <w:i w:val="0"/>
          <w:color w:val="222222"/>
        </w:rPr>
        <w:t>A daily digest that connects tasks and AI Coach recommendations.</w:t>
      </w:r>
    </w:p>
    <w:p>
      <w:pPr>
        <w:pStyle w:val="PromoBullet"/>
        <w:spacing w:before="0" w:after="80" w:line="290" w:lineRule="auto"/>
        <w:jc w:val="left"/>
      </w:pPr>
      <w:r>
        <w:rPr>
          <w:b/>
          <w:i w:val="0"/>
          <w:color w:val="1F4D78"/>
        </w:rPr>
        <w:t xml:space="preserve">- </w:t>
      </w:r>
      <w:r>
        <w:rPr>
          <w:b w:val="0"/>
          <w:i w:val="0"/>
          <w:color w:val="222222"/>
        </w:rPr>
        <w:t>A practical bridge between WhatsApp habits and CRM execution.</w:t>
      </w:r>
    </w:p>
    <w:p>
      <w:pPr>
        <w:pStyle w:val="Heading2"/>
      </w:pPr>
      <w:r>
        <w:t>The Core Promise</w:t>
      </w:r>
    </w:p>
    <w:p>
      <w:pPr>
        <w:spacing w:before="0" w:after="160" w:line="320" w:lineRule="auto"/>
        <w:jc w:val="both"/>
      </w:pPr>
      <w:r>
        <w:rPr>
          <w:b w:val="0"/>
          <w:i w:val="0"/>
          <w:color w:val="222222"/>
        </w:rPr>
        <w:t>WhatsApp Assistant helps answer one practical question:</w:t>
      </w:r>
    </w:p>
    <w:p>
      <w:pPr>
        <w:spacing w:before="0" w:after="160" w:line="320" w:lineRule="auto"/>
        <w:jc w:val="both"/>
      </w:pPr>
      <w:r>
        <w:rPr>
          <w:b w:val="0"/>
          <w:i w:val="0"/>
          <w:color w:val="222222"/>
        </w:rPr>
        <w:t>What needs attention now, and can WhatsApp safely help move it forward?</w:t>
      </w:r>
    </w:p>
    <w:p>
      <w:pPr>
        <w:spacing w:before="0" w:after="160" w:line="320" w:lineRule="auto"/>
        <w:jc w:val="both"/>
      </w:pPr>
      <w:r>
        <w:rPr>
          <w:b w:val="0"/>
          <w:i w:val="0"/>
          <w:color w:val="222222"/>
        </w:rPr>
        <w:t>That promise matters because a business owner is not shopping for a messaging plugin. They are shopping for relief from missed follow-up, scattered reminders, and unclear next steps.</w:t>
      </w:r>
    </w:p>
    <w:p>
      <w:pPr>
        <w:pStyle w:val="Heading2"/>
      </w:pPr>
      <w:r>
        <w:t>What WhatsApp Assistant Is</w:t>
      </w:r>
    </w:p>
    <w:p>
      <w:pPr>
        <w:spacing w:before="0" w:after="160" w:line="320" w:lineRule="auto"/>
        <w:jc w:val="both"/>
      </w:pPr>
      <w:r>
        <w:rPr>
          <w:b w:val="0"/>
          <w:i w:val="0"/>
          <w:color w:val="222222"/>
        </w:rPr>
        <w:t>WhatsApp Assistant is an installable assistant plugin inside WebXpanse and Clarity CRM.</w:t>
      </w:r>
    </w:p>
    <w:p>
      <w:pPr>
        <w:spacing w:before="0" w:after="160" w:line="320" w:lineRule="auto"/>
        <w:jc w:val="both"/>
      </w:pPr>
      <w:r>
        <w:rPr>
          <w:b w:val="0"/>
          <w:i w:val="0"/>
          <w:color w:val="222222"/>
        </w:rPr>
        <w:t>It works after the workspace WhatsApp channel is ready. The WhatsApp channel provides the foundation: the business account, phone number, webhook route, and messaging connection. WhatsApp Assistant adds the operational layer: assistant identity, authorized numbers, compact digests, inbound instruction handling, session rules, keepalive reminders, reopen templates, and activity logging.</w:t>
      </w:r>
    </w:p>
    <w:p>
      <w:pPr>
        <w:spacing w:before="0" w:after="160" w:line="320" w:lineRule="auto"/>
        <w:jc w:val="both"/>
      </w:pPr>
      <w:r>
        <w:rPr>
          <w:b w:val="0"/>
          <w:i w:val="0"/>
          <w:color w:val="222222"/>
        </w:rPr>
        <w:t>In practical terms, the plugin can help with:</w:t>
      </w:r>
    </w:p>
    <w:p>
      <w:pPr>
        <w:pStyle w:val="PromoBullet"/>
        <w:spacing w:before="0" w:after="80" w:line="290" w:lineRule="auto"/>
        <w:jc w:val="left"/>
      </w:pPr>
      <w:r>
        <w:rPr>
          <w:b/>
          <w:i w:val="0"/>
          <w:color w:val="1F4D78"/>
        </w:rPr>
        <w:t xml:space="preserve">- </w:t>
      </w:r>
      <w:r>
        <w:rPr>
          <w:b w:val="0"/>
          <w:i w:val="0"/>
          <w:color w:val="222222"/>
        </w:rPr>
        <w:t>Sending short WhatsApp digests to approved team numbers.</w:t>
      </w:r>
    </w:p>
    <w:p>
      <w:pPr>
        <w:pStyle w:val="PromoBullet"/>
        <w:spacing w:before="0" w:after="80" w:line="290" w:lineRule="auto"/>
        <w:jc w:val="left"/>
      </w:pPr>
      <w:r>
        <w:rPr>
          <w:b/>
          <w:i w:val="0"/>
          <w:color w:val="1F4D78"/>
        </w:rPr>
        <w:t xml:space="preserve">- </w:t>
      </w:r>
      <w:r>
        <w:rPr>
          <w:b w:val="0"/>
          <w:i w:val="0"/>
          <w:color w:val="222222"/>
        </w:rPr>
        <w:t>Receiving internal text instructions from authorized WhatsApp numbers.</w:t>
      </w:r>
    </w:p>
    <w:p>
      <w:pPr>
        <w:pStyle w:val="PromoBullet"/>
        <w:spacing w:before="0" w:after="80" w:line="290" w:lineRule="auto"/>
        <w:jc w:val="left"/>
      </w:pPr>
      <w:r>
        <w:rPr>
          <w:b/>
          <w:i w:val="0"/>
          <w:color w:val="1F4D78"/>
        </w:rPr>
        <w:t xml:space="preserve">- </w:t>
      </w:r>
      <w:r>
        <w:rPr>
          <w:b w:val="0"/>
          <w:i w:val="0"/>
          <w:color w:val="222222"/>
        </w:rPr>
        <w:t>Returning assistant responses in WhatsApp-ready chunks.</w:t>
      </w:r>
    </w:p>
    <w:p>
      <w:pPr>
        <w:pStyle w:val="PromoBullet"/>
        <w:spacing w:before="0" w:after="80" w:line="290" w:lineRule="auto"/>
        <w:jc w:val="left"/>
      </w:pPr>
      <w:r>
        <w:rPr>
          <w:b/>
          <w:i w:val="0"/>
          <w:color w:val="1F4D78"/>
        </w:rPr>
        <w:t xml:space="preserve">- </w:t>
      </w:r>
      <w:r>
        <w:rPr>
          <w:b w:val="0"/>
          <w:i w:val="0"/>
          <w:color w:val="222222"/>
        </w:rPr>
        <w:t>Showing whether outbound and inbound setup are ready.</w:t>
      </w:r>
    </w:p>
    <w:p>
      <w:pPr>
        <w:pStyle w:val="PromoBullet"/>
        <w:spacing w:before="0" w:after="80" w:line="290" w:lineRule="auto"/>
        <w:jc w:val="left"/>
      </w:pPr>
      <w:r>
        <w:rPr>
          <w:b/>
          <w:i w:val="0"/>
          <w:color w:val="1F4D78"/>
        </w:rPr>
        <w:t xml:space="preserve">- </w:t>
      </w:r>
      <w:r>
        <w:rPr>
          <w:b w:val="0"/>
          <w:i w:val="0"/>
          <w:color w:val="222222"/>
        </w:rPr>
        <w:t>Tracking the 24-hour WhatsApp session window.</w:t>
      </w:r>
    </w:p>
    <w:p>
      <w:pPr>
        <w:pStyle w:val="PromoBullet"/>
        <w:spacing w:before="0" w:after="80" w:line="290" w:lineRule="auto"/>
        <w:jc w:val="left"/>
      </w:pPr>
      <w:r>
        <w:rPr>
          <w:b/>
          <w:i w:val="0"/>
          <w:color w:val="1F4D78"/>
        </w:rPr>
        <w:t xml:space="preserve">- </w:t>
      </w:r>
      <w:r>
        <w:rPr>
          <w:b w:val="0"/>
          <w:i w:val="0"/>
          <w:color w:val="222222"/>
        </w:rPr>
        <w:t>Sending keepalive reminders before a session expires.</w:t>
      </w:r>
    </w:p>
    <w:p>
      <w:pPr>
        <w:pStyle w:val="PromoBullet"/>
        <w:spacing w:before="0" w:after="80" w:line="290" w:lineRule="auto"/>
        <w:jc w:val="left"/>
      </w:pPr>
      <w:r>
        <w:rPr>
          <w:b/>
          <w:i w:val="0"/>
          <w:color w:val="1F4D78"/>
        </w:rPr>
        <w:t xml:space="preserve">- </w:t>
      </w:r>
      <w:r>
        <w:rPr>
          <w:b w:val="0"/>
          <w:i w:val="0"/>
          <w:color w:val="222222"/>
        </w:rPr>
        <w:t>Using approved reopen templates when the session has expired.</w:t>
      </w:r>
    </w:p>
    <w:p>
      <w:pPr>
        <w:pStyle w:val="PromoBullet"/>
        <w:spacing w:before="0" w:after="80" w:line="290" w:lineRule="auto"/>
        <w:jc w:val="left"/>
      </w:pPr>
      <w:r>
        <w:rPr>
          <w:b/>
          <w:i w:val="0"/>
          <w:color w:val="1F4D78"/>
        </w:rPr>
        <w:t xml:space="preserve">- </w:t>
      </w:r>
      <w:r>
        <w:rPr>
          <w:b w:val="0"/>
          <w:i w:val="0"/>
          <w:color w:val="222222"/>
        </w:rPr>
        <w:t>Logging assistant messages and digest attempts.</w:t>
      </w:r>
    </w:p>
    <w:p>
      <w:pPr>
        <w:pStyle w:val="PromoBullet"/>
        <w:spacing w:before="0" w:after="80" w:line="290" w:lineRule="auto"/>
        <w:jc w:val="left"/>
      </w:pPr>
      <w:r>
        <w:rPr>
          <w:b/>
          <w:i w:val="0"/>
          <w:color w:val="1F4D78"/>
        </w:rPr>
        <w:t xml:space="preserve">- </w:t>
      </w:r>
      <w:r>
        <w:rPr>
          <w:b w:val="0"/>
          <w:i w:val="0"/>
          <w:color w:val="222222"/>
        </w:rPr>
        <w:t>Giving admins a controlled place to test and monitor setup.</w:t>
      </w:r>
    </w:p>
    <w:p>
      <w:pPr>
        <w:pStyle w:val="Heading2"/>
      </w:pPr>
      <w:r>
        <w:t>What WhatsApp Assistant Is Not</w:t>
      </w:r>
    </w:p>
    <w:p>
      <w:pPr>
        <w:spacing w:before="0" w:after="160" w:line="320" w:lineRule="auto"/>
        <w:jc w:val="both"/>
      </w:pPr>
      <w:r>
        <w:rPr>
          <w:b w:val="0"/>
          <w:i w:val="0"/>
          <w:color w:val="222222"/>
        </w:rPr>
        <w:t>WhatsApp Assistant should be sold carefully and honestly.</w:t>
      </w:r>
    </w:p>
    <w:p>
      <w:pPr>
        <w:spacing w:before="0" w:after="160" w:line="320" w:lineRule="auto"/>
        <w:jc w:val="both"/>
      </w:pPr>
      <w:r>
        <w:rPr>
          <w:b w:val="0"/>
          <w:i w:val="0"/>
          <w:color w:val="222222"/>
        </w:rPr>
        <w:t>It is not an uncontrolled customer messaging bot. It is not a shortcut around WhatsApp Business rules. It is not designed to let every customer command the CRM. It does not replace the main WhatsApp channel setup. It does not guarantee a message can be sent if the 24-hour session has expired and no approved template is available.</w:t>
      </w:r>
    </w:p>
    <w:p>
      <w:pPr>
        <w:spacing w:before="0" w:after="160" w:line="320" w:lineRule="auto"/>
        <w:jc w:val="both"/>
      </w:pPr>
      <w:r>
        <w:rPr>
          <w:b w:val="0"/>
          <w:i w:val="0"/>
          <w:color w:val="222222"/>
        </w:rPr>
        <w:t>The better promise is stronger:</w:t>
      </w:r>
    </w:p>
    <w:p>
      <w:pPr>
        <w:spacing w:before="0" w:after="160" w:line="320" w:lineRule="auto"/>
        <w:jc w:val="both"/>
      </w:pPr>
      <w:r>
        <w:rPr>
          <w:b w:val="0"/>
          <w:i w:val="0"/>
          <w:color w:val="222222"/>
        </w:rPr>
        <w:t>WhatsApp Assistant gives the business a safer, more useful assistant inside WhatsApp, with readiness checks and session controls visible before the team depends on it.</w:t>
      </w:r>
    </w:p>
    <w:p>
      <w:pPr>
        <w:pStyle w:val="Heading2"/>
      </w:pPr>
      <w:r>
        <w:t>Salient Features</w:t>
      </w:r>
    </w:p>
    <w:p>
      <w:pPr>
        <w:pStyle w:val="Heading3"/>
      </w:pPr>
      <w:r>
        <w:t>1. Marketplace Installation</w:t>
      </w:r>
    </w:p>
    <w:p>
      <w:pPr>
        <w:spacing w:before="0" w:after="160" w:line="320" w:lineRule="auto"/>
        <w:jc w:val="both"/>
      </w:pPr>
      <w:r>
        <w:rPr>
          <w:b w:val="0"/>
          <w:i w:val="0"/>
          <w:color w:val="222222"/>
        </w:rPr>
        <w:t>WhatsApp Assistant is installed from the Marketplace as a modular plugin. This matters because the client can activate it when their business is ready for WhatsApp-led assistant workflows, instead of seeing every possible feature all at once.</w:t>
      </w:r>
    </w:p>
    <w:p>
      <w:pPr>
        <w:spacing w:before="0" w:after="160" w:line="320" w:lineRule="auto"/>
        <w:jc w:val="both"/>
      </w:pPr>
      <w:r>
        <w:rPr>
          <w:b w:val="0"/>
          <w:i w:val="0"/>
          <w:color w:val="222222"/>
        </w:rPr>
        <w:t>The Marketplace profile explains what the plugin does, when to install it, what it depends on, and which setup steps are required before launch.</w:t>
      </w:r>
    </w:p>
    <w:p>
      <w:pPr>
        <w:spacing w:before="0" w:after="160" w:line="320" w:lineRule="auto"/>
        <w:jc w:val="both"/>
      </w:pPr>
      <w:r>
        <w:rPr>
          <w:b w:val="0"/>
          <w:i w:val="0"/>
          <w:color w:val="222222"/>
        </w:rPr>
        <w:t>Client value:</w:t>
      </w:r>
    </w:p>
    <w:p>
      <w:pPr>
        <w:pStyle w:val="PromoBullet"/>
        <w:spacing w:before="0" w:after="80" w:line="290" w:lineRule="auto"/>
        <w:jc w:val="left"/>
      </w:pPr>
      <w:r>
        <w:rPr>
          <w:b/>
          <w:i w:val="0"/>
          <w:color w:val="1F4D78"/>
        </w:rPr>
        <w:t xml:space="preserve">- </w:t>
      </w:r>
      <w:r>
        <w:rPr>
          <w:b w:val="0"/>
          <w:i w:val="0"/>
          <w:color w:val="222222"/>
        </w:rPr>
        <w:t>Easier onboarding.</w:t>
      </w:r>
    </w:p>
    <w:p>
      <w:pPr>
        <w:pStyle w:val="PromoBullet"/>
        <w:spacing w:before="0" w:after="80" w:line="290" w:lineRule="auto"/>
        <w:jc w:val="left"/>
      </w:pPr>
      <w:r>
        <w:rPr>
          <w:b/>
          <w:i w:val="0"/>
          <w:color w:val="1F4D78"/>
        </w:rPr>
        <w:t xml:space="preserve">- </w:t>
      </w:r>
      <w:r>
        <w:rPr>
          <w:b w:val="0"/>
          <w:i w:val="0"/>
          <w:color w:val="222222"/>
        </w:rPr>
        <w:t>Clearer expectations.</w:t>
      </w:r>
    </w:p>
    <w:p>
      <w:pPr>
        <w:pStyle w:val="PromoBullet"/>
        <w:spacing w:before="0" w:after="80" w:line="290" w:lineRule="auto"/>
        <w:jc w:val="left"/>
      </w:pPr>
      <w:r>
        <w:rPr>
          <w:b/>
          <w:i w:val="0"/>
          <w:color w:val="1F4D78"/>
        </w:rPr>
        <w:t xml:space="preserve">- </w:t>
      </w:r>
      <w:r>
        <w:rPr>
          <w:b w:val="0"/>
          <w:i w:val="0"/>
          <w:color w:val="222222"/>
        </w:rPr>
        <w:t>Less confusion between the WhatsApp channel and the assistant layer.</w:t>
      </w:r>
    </w:p>
    <w:p>
      <w:pPr>
        <w:pStyle w:val="PromoBullet"/>
        <w:spacing w:before="0" w:after="80" w:line="290" w:lineRule="auto"/>
        <w:jc w:val="left"/>
      </w:pPr>
      <w:r>
        <w:rPr>
          <w:b/>
          <w:i w:val="0"/>
          <w:color w:val="1F4D78"/>
        </w:rPr>
        <w:t xml:space="preserve">- </w:t>
      </w:r>
      <w:r>
        <w:rPr>
          <w:b w:val="0"/>
          <w:i w:val="0"/>
          <w:color w:val="222222"/>
        </w:rPr>
        <w:t>A visible setup path for administrators.</w:t>
      </w:r>
    </w:p>
    <w:p>
      <w:pPr>
        <w:pStyle w:val="Heading3"/>
      </w:pPr>
      <w:r>
        <w:t>2. WhatsApp Channel Dependency</w:t>
      </w:r>
    </w:p>
    <w:p>
      <w:pPr>
        <w:spacing w:before="0" w:after="160" w:line="320" w:lineRule="auto"/>
        <w:jc w:val="both"/>
      </w:pPr>
      <w:r>
        <w:rPr>
          <w:b w:val="0"/>
          <w:i w:val="0"/>
          <w:color w:val="222222"/>
        </w:rPr>
        <w:t>The plugin requires the core WhatsApp channel to be ready first. This is important because WhatsApp Assistant should not be exposed before the business account, phone number, and webhook foundation are configured.</w:t>
      </w:r>
    </w:p>
    <w:p>
      <w:pPr>
        <w:spacing w:before="0" w:after="160" w:line="320" w:lineRule="auto"/>
        <w:jc w:val="both"/>
      </w:pPr>
      <w:r>
        <w:rPr>
          <w:b w:val="0"/>
          <w:i w:val="0"/>
          <w:color w:val="222222"/>
        </w:rPr>
        <w:t>Client value:</w:t>
      </w:r>
    </w:p>
    <w:p>
      <w:pPr>
        <w:pStyle w:val="PromoBullet"/>
        <w:spacing w:before="0" w:after="80" w:line="290" w:lineRule="auto"/>
        <w:jc w:val="left"/>
      </w:pPr>
      <w:r>
        <w:rPr>
          <w:b/>
          <w:i w:val="0"/>
          <w:color w:val="1F4D78"/>
        </w:rPr>
        <w:t xml:space="preserve">- </w:t>
      </w:r>
      <w:r>
        <w:rPr>
          <w:b w:val="0"/>
          <w:i w:val="0"/>
          <w:color w:val="222222"/>
        </w:rPr>
        <w:t>The assistant starts from a verified channel.</w:t>
      </w:r>
    </w:p>
    <w:p>
      <w:pPr>
        <w:pStyle w:val="PromoBullet"/>
        <w:spacing w:before="0" w:after="80" w:line="290" w:lineRule="auto"/>
        <w:jc w:val="left"/>
      </w:pPr>
      <w:r>
        <w:rPr>
          <w:b/>
          <w:i w:val="0"/>
          <w:color w:val="1F4D78"/>
        </w:rPr>
        <w:t xml:space="preserve">- </w:t>
      </w:r>
      <w:r>
        <w:rPr>
          <w:b w:val="0"/>
          <w:i w:val="0"/>
          <w:color w:val="222222"/>
        </w:rPr>
        <w:t>Setup blockers are visible before launch.</w:t>
      </w:r>
    </w:p>
    <w:p>
      <w:pPr>
        <w:pStyle w:val="PromoBullet"/>
        <w:spacing w:before="0" w:after="80" w:line="290" w:lineRule="auto"/>
        <w:jc w:val="left"/>
      </w:pPr>
      <w:r>
        <w:rPr>
          <w:b/>
          <w:i w:val="0"/>
          <w:color w:val="1F4D78"/>
        </w:rPr>
        <w:t xml:space="preserve">- </w:t>
      </w:r>
      <w:r>
        <w:rPr>
          <w:b w:val="0"/>
          <w:i w:val="0"/>
          <w:color w:val="222222"/>
        </w:rPr>
        <w:t>The business avoids selling a feature before the messaging foundation is ready.</w:t>
      </w:r>
    </w:p>
    <w:p>
      <w:pPr>
        <w:pStyle w:val="Heading3"/>
      </w:pPr>
      <w:r>
        <w:t>3. Assistant Identity Setup</w:t>
      </w:r>
    </w:p>
    <w:p>
      <w:pPr>
        <w:spacing w:before="0" w:after="160" w:line="320" w:lineRule="auto"/>
        <w:jc w:val="both"/>
      </w:pPr>
      <w:r>
        <w:rPr>
          <w:b w:val="0"/>
          <w:i w:val="0"/>
          <w:color w:val="222222"/>
        </w:rPr>
        <w:t>The setup page lets the workspace configure the assistant identity. This includes enabling the WhatsApp Assistant, setting the assistant phone number, saving the phone number ID, and storing the access token required for outbound assistant messaging.</w:t>
      </w:r>
    </w:p>
    <w:p>
      <w:pPr>
        <w:spacing w:before="0" w:after="160" w:line="320" w:lineRule="auto"/>
        <w:jc w:val="both"/>
      </w:pPr>
      <w:r>
        <w:rPr>
          <w:b w:val="0"/>
          <w:i w:val="0"/>
          <w:color w:val="222222"/>
        </w:rPr>
        <w:t>Client value:</w:t>
      </w:r>
    </w:p>
    <w:p>
      <w:pPr>
        <w:pStyle w:val="PromoBullet"/>
        <w:spacing w:before="0" w:after="80" w:line="290" w:lineRule="auto"/>
        <w:jc w:val="left"/>
      </w:pPr>
      <w:r>
        <w:rPr>
          <w:b/>
          <w:i w:val="0"/>
          <w:color w:val="1F4D78"/>
        </w:rPr>
        <w:t xml:space="preserve">- </w:t>
      </w:r>
      <w:r>
        <w:rPr>
          <w:b w:val="0"/>
          <w:i w:val="0"/>
          <w:color w:val="222222"/>
        </w:rPr>
        <w:t>The assistant has a clear sending identity.</w:t>
      </w:r>
    </w:p>
    <w:p>
      <w:pPr>
        <w:pStyle w:val="PromoBullet"/>
        <w:spacing w:before="0" w:after="80" w:line="290" w:lineRule="auto"/>
        <w:jc w:val="left"/>
      </w:pPr>
      <w:r>
        <w:rPr>
          <w:b/>
          <w:i w:val="0"/>
          <w:color w:val="1F4D78"/>
        </w:rPr>
        <w:t xml:space="preserve">- </w:t>
      </w:r>
      <w:r>
        <w:rPr>
          <w:b w:val="0"/>
          <w:i w:val="0"/>
          <w:color w:val="222222"/>
        </w:rPr>
        <w:t>Admins know which WhatsApp number is connected.</w:t>
      </w:r>
    </w:p>
    <w:p>
      <w:pPr>
        <w:pStyle w:val="PromoBullet"/>
        <w:spacing w:before="0" w:after="80" w:line="290" w:lineRule="auto"/>
        <w:jc w:val="left"/>
      </w:pPr>
      <w:r>
        <w:rPr>
          <w:b/>
          <w:i w:val="0"/>
          <w:color w:val="1F4D78"/>
        </w:rPr>
        <w:t xml:space="preserve">- </w:t>
      </w:r>
      <w:r>
        <w:rPr>
          <w:b w:val="0"/>
          <w:i w:val="0"/>
          <w:color w:val="222222"/>
        </w:rPr>
        <w:t>Outbound readiness is based on actual credentials, not guesswork.</w:t>
      </w:r>
    </w:p>
    <w:p>
      <w:pPr>
        <w:pStyle w:val="Heading3"/>
      </w:pPr>
      <w:r>
        <w:t>4. Webhook Readiness</w:t>
      </w:r>
    </w:p>
    <w:p>
      <w:pPr>
        <w:spacing w:before="0" w:after="160" w:line="320" w:lineRule="auto"/>
        <w:jc w:val="both"/>
      </w:pPr>
      <w:r>
        <w:rPr>
          <w:b w:val="0"/>
          <w:i w:val="0"/>
          <w:color w:val="222222"/>
        </w:rPr>
        <w:t>WhatsApp Assistant depends on webhook readiness for inbound instructions and status awareness. The system checks whether inbound routing is available and whether the assistant webhook target can be identified.</w:t>
      </w:r>
    </w:p>
    <w:p>
      <w:pPr>
        <w:spacing w:before="0" w:after="160" w:line="320" w:lineRule="auto"/>
        <w:jc w:val="both"/>
      </w:pPr>
      <w:r>
        <w:rPr>
          <w:b w:val="0"/>
          <w:i w:val="0"/>
          <w:color w:val="222222"/>
        </w:rPr>
        <w:t>Client value:</w:t>
      </w:r>
    </w:p>
    <w:p>
      <w:pPr>
        <w:pStyle w:val="PromoBullet"/>
        <w:spacing w:before="0" w:after="80" w:line="290" w:lineRule="auto"/>
        <w:jc w:val="left"/>
      </w:pPr>
      <w:r>
        <w:rPr>
          <w:b/>
          <w:i w:val="0"/>
          <w:color w:val="1F4D78"/>
        </w:rPr>
        <w:t xml:space="preserve">- </w:t>
      </w:r>
      <w:r>
        <w:rPr>
          <w:b w:val="0"/>
          <w:i w:val="0"/>
          <w:color w:val="222222"/>
        </w:rPr>
        <w:t>The assistant can receive messages from authorized numbers.</w:t>
      </w:r>
    </w:p>
    <w:p>
      <w:pPr>
        <w:pStyle w:val="PromoBullet"/>
        <w:spacing w:before="0" w:after="80" w:line="290" w:lineRule="auto"/>
        <w:jc w:val="left"/>
      </w:pPr>
      <w:r>
        <w:rPr>
          <w:b/>
          <w:i w:val="0"/>
          <w:color w:val="1F4D78"/>
        </w:rPr>
        <w:t xml:space="preserve">- </w:t>
      </w:r>
      <w:r>
        <w:rPr>
          <w:b w:val="0"/>
          <w:i w:val="0"/>
          <w:color w:val="222222"/>
        </w:rPr>
        <w:t>Admins can see whether inbound processing is ready.</w:t>
      </w:r>
    </w:p>
    <w:p>
      <w:pPr>
        <w:pStyle w:val="PromoBullet"/>
        <w:spacing w:before="0" w:after="80" w:line="290" w:lineRule="auto"/>
        <w:jc w:val="left"/>
      </w:pPr>
      <w:r>
        <w:rPr>
          <w:b/>
          <w:i w:val="0"/>
          <w:color w:val="1F4D78"/>
        </w:rPr>
        <w:t xml:space="preserve">- </w:t>
      </w:r>
      <w:r>
        <w:rPr>
          <w:b w:val="0"/>
          <w:i w:val="0"/>
          <w:color w:val="222222"/>
        </w:rPr>
        <w:t>Failed or incomplete setup is easier to diagnose.</w:t>
      </w:r>
    </w:p>
    <w:p>
      <w:pPr>
        <w:pStyle w:val="Heading3"/>
      </w:pPr>
      <w:r>
        <w:t>5. Authorized Number Control</w:t>
      </w:r>
    </w:p>
    <w:p>
      <w:pPr>
        <w:spacing w:before="0" w:after="160" w:line="320" w:lineRule="auto"/>
        <w:jc w:val="both"/>
      </w:pPr>
      <w:r>
        <w:rPr>
          <w:b w:val="0"/>
          <w:i w:val="0"/>
          <w:color w:val="222222"/>
        </w:rPr>
        <w:t>The assistant works with mapped, authorized WhatsApp numbers. It does not treat every incoming WhatsApp message as a command. When a message arrives, the system checks whether the sender is authorized before assistant processing continues.</w:t>
      </w:r>
    </w:p>
    <w:p>
      <w:pPr>
        <w:spacing w:before="0" w:after="160" w:line="320" w:lineRule="auto"/>
        <w:jc w:val="both"/>
      </w:pPr>
      <w:r>
        <w:rPr>
          <w:b w:val="0"/>
          <w:i w:val="0"/>
          <w:color w:val="222222"/>
        </w:rPr>
        <w:t>Client value:</w:t>
      </w:r>
    </w:p>
    <w:p>
      <w:pPr>
        <w:pStyle w:val="PromoBullet"/>
        <w:spacing w:before="0" w:after="80" w:line="290" w:lineRule="auto"/>
        <w:jc w:val="left"/>
      </w:pPr>
      <w:r>
        <w:rPr>
          <w:b/>
          <w:i w:val="0"/>
          <w:color w:val="1F4D78"/>
        </w:rPr>
        <w:t xml:space="preserve">- </w:t>
      </w:r>
      <w:r>
        <w:rPr>
          <w:b w:val="0"/>
          <w:i w:val="0"/>
          <w:color w:val="222222"/>
        </w:rPr>
        <w:t>Better control over who can give the assistant instructions.</w:t>
      </w:r>
    </w:p>
    <w:p>
      <w:pPr>
        <w:pStyle w:val="PromoBullet"/>
        <w:spacing w:before="0" w:after="80" w:line="290" w:lineRule="auto"/>
        <w:jc w:val="left"/>
      </w:pPr>
      <w:r>
        <w:rPr>
          <w:b/>
          <w:i w:val="0"/>
          <w:color w:val="1F4D78"/>
        </w:rPr>
        <w:t xml:space="preserve">- </w:t>
      </w:r>
      <w:r>
        <w:rPr>
          <w:b w:val="0"/>
          <w:i w:val="0"/>
          <w:color w:val="222222"/>
        </w:rPr>
        <w:t>Lower risk of random users triggering internal workflows.</w:t>
      </w:r>
    </w:p>
    <w:p>
      <w:pPr>
        <w:pStyle w:val="PromoBullet"/>
        <w:spacing w:before="0" w:after="80" w:line="290" w:lineRule="auto"/>
        <w:jc w:val="left"/>
      </w:pPr>
      <w:r>
        <w:rPr>
          <w:b/>
          <w:i w:val="0"/>
          <w:color w:val="1F4D78"/>
        </w:rPr>
        <w:t xml:space="preserve">- </w:t>
      </w:r>
      <w:r>
        <w:rPr>
          <w:b w:val="0"/>
          <w:i w:val="0"/>
          <w:color w:val="222222"/>
        </w:rPr>
        <w:t>Clearer separation between customer WhatsApp traffic and internal assistant use.</w:t>
      </w:r>
    </w:p>
    <w:p>
      <w:pPr>
        <w:pStyle w:val="Heading3"/>
      </w:pPr>
      <w:r>
        <w:t>6. Internal Text Instruction Handling</w:t>
      </w:r>
    </w:p>
    <w:p>
      <w:pPr>
        <w:spacing w:before="0" w:after="160" w:line="320" w:lineRule="auto"/>
        <w:jc w:val="both"/>
      </w:pPr>
      <w:r>
        <w:rPr>
          <w:b w:val="0"/>
          <w:i w:val="0"/>
          <w:color w:val="222222"/>
        </w:rPr>
        <w:t>Authorized users can send text instructions to the assistant through WhatsApp. The message is processed by the assistant handler, and the response is sent back in WhatsApp-ready format.</w:t>
      </w:r>
    </w:p>
    <w:p>
      <w:pPr>
        <w:spacing w:before="0" w:after="160" w:line="320" w:lineRule="auto"/>
        <w:jc w:val="both"/>
      </w:pPr>
      <w:r>
        <w:rPr>
          <w:b w:val="0"/>
          <w:i w:val="0"/>
          <w:color w:val="222222"/>
        </w:rPr>
        <w:t>Client value:</w:t>
      </w:r>
    </w:p>
    <w:p>
      <w:pPr>
        <w:pStyle w:val="PromoBullet"/>
        <w:spacing w:before="0" w:after="80" w:line="290" w:lineRule="auto"/>
        <w:jc w:val="left"/>
      </w:pPr>
      <w:r>
        <w:rPr>
          <w:b/>
          <w:i w:val="0"/>
          <w:color w:val="1F4D78"/>
        </w:rPr>
        <w:t xml:space="preserve">- </w:t>
      </w:r>
      <w:r>
        <w:rPr>
          <w:b w:val="0"/>
          <w:i w:val="0"/>
          <w:color w:val="222222"/>
        </w:rPr>
        <w:t>Owners can act from the channel they already check.</w:t>
      </w:r>
    </w:p>
    <w:p>
      <w:pPr>
        <w:pStyle w:val="PromoBullet"/>
        <w:spacing w:before="0" w:after="80" w:line="290" w:lineRule="auto"/>
        <w:jc w:val="left"/>
      </w:pPr>
      <w:r>
        <w:rPr>
          <w:b/>
          <w:i w:val="0"/>
          <w:color w:val="1F4D78"/>
        </w:rPr>
        <w:t xml:space="preserve">- </w:t>
      </w:r>
      <w:r>
        <w:rPr>
          <w:b w:val="0"/>
          <w:i w:val="0"/>
          <w:color w:val="222222"/>
        </w:rPr>
        <w:t>Team members can give short instructions without opening another screen.</w:t>
      </w:r>
    </w:p>
    <w:p>
      <w:pPr>
        <w:pStyle w:val="PromoBullet"/>
        <w:spacing w:before="0" w:after="80" w:line="290" w:lineRule="auto"/>
        <w:jc w:val="left"/>
      </w:pPr>
      <w:r>
        <w:rPr>
          <w:b/>
          <w:i w:val="0"/>
          <w:color w:val="1F4D78"/>
        </w:rPr>
        <w:t xml:space="preserve">- </w:t>
      </w:r>
      <w:r>
        <w:rPr>
          <w:b w:val="0"/>
          <w:i w:val="0"/>
          <w:color w:val="222222"/>
        </w:rPr>
        <w:t>The assistant can support operational follow-through while keeping access limited.</w:t>
      </w:r>
    </w:p>
    <w:p>
      <w:pPr>
        <w:pStyle w:val="Heading3"/>
      </w:pPr>
      <w:r>
        <w:t>7. Media Guardrails</w:t>
      </w:r>
    </w:p>
    <w:p>
      <w:pPr>
        <w:spacing w:before="0" w:after="160" w:line="320" w:lineRule="auto"/>
        <w:jc w:val="both"/>
      </w:pPr>
      <w:r>
        <w:rPr>
          <w:b w:val="0"/>
          <w:i w:val="0"/>
          <w:color w:val="222222"/>
        </w:rPr>
        <w:t>If a user sends a media-only assistant command, the system responds that text instructions are required. This is a simple but important guardrail.</w:t>
      </w:r>
    </w:p>
    <w:p>
      <w:pPr>
        <w:spacing w:before="0" w:after="160" w:line="320" w:lineRule="auto"/>
        <w:jc w:val="both"/>
      </w:pPr>
      <w:r>
        <w:rPr>
          <w:b w:val="0"/>
          <w:i w:val="0"/>
          <w:color w:val="222222"/>
        </w:rPr>
        <w:t>Client value:</w:t>
      </w:r>
    </w:p>
    <w:p>
      <w:pPr>
        <w:pStyle w:val="PromoBullet"/>
        <w:spacing w:before="0" w:after="80" w:line="290" w:lineRule="auto"/>
        <w:jc w:val="left"/>
      </w:pPr>
      <w:r>
        <w:rPr>
          <w:b/>
          <w:i w:val="0"/>
          <w:color w:val="1F4D78"/>
        </w:rPr>
        <w:t xml:space="preserve">- </w:t>
      </w:r>
      <w:r>
        <w:rPr>
          <w:b w:val="0"/>
          <w:i w:val="0"/>
          <w:color w:val="222222"/>
        </w:rPr>
        <w:t>Users receive clear feedback.</w:t>
      </w:r>
    </w:p>
    <w:p>
      <w:pPr>
        <w:pStyle w:val="PromoBullet"/>
        <w:spacing w:before="0" w:after="80" w:line="290" w:lineRule="auto"/>
        <w:jc w:val="left"/>
      </w:pPr>
      <w:r>
        <w:rPr>
          <w:b/>
          <w:i w:val="0"/>
          <w:color w:val="1F4D78"/>
        </w:rPr>
        <w:t xml:space="preserve">- </w:t>
      </w:r>
      <w:r>
        <w:rPr>
          <w:b w:val="0"/>
          <w:i w:val="0"/>
          <w:color w:val="222222"/>
        </w:rPr>
        <w:t>The assistant does not pretend it can process unsupported input.</w:t>
      </w:r>
    </w:p>
    <w:p>
      <w:pPr>
        <w:pStyle w:val="PromoBullet"/>
        <w:spacing w:before="0" w:after="80" w:line="290" w:lineRule="auto"/>
        <w:jc w:val="left"/>
      </w:pPr>
      <w:r>
        <w:rPr>
          <w:b/>
          <w:i w:val="0"/>
          <w:color w:val="1F4D78"/>
        </w:rPr>
        <w:t xml:space="preserve">- </w:t>
      </w:r>
      <w:r>
        <w:rPr>
          <w:b w:val="0"/>
          <w:i w:val="0"/>
          <w:color w:val="222222"/>
        </w:rPr>
        <w:t>The workflow stays reliable and predictable.</w:t>
      </w:r>
    </w:p>
    <w:p>
      <w:pPr>
        <w:pStyle w:val="Heading3"/>
      </w:pPr>
      <w:r>
        <w:t>8. WhatsApp-Ready Reply Formatting</w:t>
      </w:r>
    </w:p>
    <w:p>
      <w:pPr>
        <w:spacing w:before="0" w:after="160" w:line="320" w:lineRule="auto"/>
        <w:jc w:val="both"/>
      </w:pPr>
      <w:r>
        <w:rPr>
          <w:b w:val="0"/>
          <w:i w:val="0"/>
          <w:color w:val="222222"/>
        </w:rPr>
        <w:t>The assistant formats replies for WhatsApp. Long responses are summarized and split into chunks. If there is too much detail, the user is directed back to the CRM for the full view.</w:t>
      </w:r>
    </w:p>
    <w:p>
      <w:pPr>
        <w:spacing w:before="0" w:after="160" w:line="320" w:lineRule="auto"/>
        <w:jc w:val="both"/>
      </w:pPr>
      <w:r>
        <w:rPr>
          <w:b w:val="0"/>
          <w:i w:val="0"/>
          <w:color w:val="222222"/>
        </w:rPr>
        <w:t>Client value:</w:t>
      </w:r>
    </w:p>
    <w:p>
      <w:pPr>
        <w:pStyle w:val="PromoBullet"/>
        <w:spacing w:before="0" w:after="80" w:line="290" w:lineRule="auto"/>
        <w:jc w:val="left"/>
      </w:pPr>
      <w:r>
        <w:rPr>
          <w:b/>
          <w:i w:val="0"/>
          <w:color w:val="1F4D78"/>
        </w:rPr>
        <w:t xml:space="preserve">- </w:t>
      </w:r>
      <w:r>
        <w:rPr>
          <w:b w:val="0"/>
          <w:i w:val="0"/>
          <w:color w:val="222222"/>
        </w:rPr>
        <w:t>Messages are easier to read on a phone.</w:t>
      </w:r>
    </w:p>
    <w:p>
      <w:pPr>
        <w:pStyle w:val="PromoBullet"/>
        <w:spacing w:before="0" w:after="80" w:line="290" w:lineRule="auto"/>
        <w:jc w:val="left"/>
      </w:pPr>
      <w:r>
        <w:rPr>
          <w:b/>
          <w:i w:val="0"/>
          <w:color w:val="1F4D78"/>
        </w:rPr>
        <w:t xml:space="preserve">- </w:t>
      </w:r>
      <w:r>
        <w:rPr>
          <w:b w:val="0"/>
          <w:i w:val="0"/>
          <w:color w:val="222222"/>
        </w:rPr>
        <w:t>Long AI output does not overwhelm the chat.</w:t>
      </w:r>
    </w:p>
    <w:p>
      <w:pPr>
        <w:pStyle w:val="PromoBullet"/>
        <w:spacing w:before="0" w:after="80" w:line="290" w:lineRule="auto"/>
        <w:jc w:val="left"/>
      </w:pPr>
      <w:r>
        <w:rPr>
          <w:b/>
          <w:i w:val="0"/>
          <w:color w:val="1F4D78"/>
        </w:rPr>
        <w:t xml:space="preserve">- </w:t>
      </w:r>
      <w:r>
        <w:rPr>
          <w:b w:val="0"/>
          <w:i w:val="0"/>
          <w:color w:val="222222"/>
        </w:rPr>
        <w:t>WhatsApp stays useful for quick action, while the CRM remains the full record.</w:t>
      </w:r>
    </w:p>
    <w:p>
      <w:pPr>
        <w:pStyle w:val="Heading3"/>
      </w:pPr>
      <w:r>
        <w:t>9. Daily WhatsApp Digests</w:t>
      </w:r>
    </w:p>
    <w:p>
      <w:pPr>
        <w:spacing w:before="0" w:after="160" w:line="320" w:lineRule="auto"/>
        <w:jc w:val="both"/>
      </w:pPr>
      <w:r>
        <w:rPr>
          <w:b w:val="0"/>
          <w:i w:val="0"/>
          <w:color w:val="222222"/>
        </w:rPr>
        <w:t>The plugin can send daily WhatsApp digests to approved recipients. The digest pulls from CRM task data and AI Coach recommendations, then formats the result into short WhatsApp messages.</w:t>
      </w:r>
    </w:p>
    <w:p>
      <w:pPr>
        <w:spacing w:before="0" w:after="160" w:line="320" w:lineRule="auto"/>
        <w:jc w:val="both"/>
      </w:pPr>
      <w:r>
        <w:rPr>
          <w:b w:val="0"/>
          <w:i w:val="0"/>
          <w:color w:val="222222"/>
        </w:rPr>
        <w:t>Client value:</w:t>
      </w:r>
    </w:p>
    <w:p>
      <w:pPr>
        <w:pStyle w:val="PromoBullet"/>
        <w:spacing w:before="0" w:after="80" w:line="290" w:lineRule="auto"/>
        <w:jc w:val="left"/>
      </w:pPr>
      <w:r>
        <w:rPr>
          <w:b/>
          <w:i w:val="0"/>
          <w:color w:val="1F4D78"/>
        </w:rPr>
        <w:t xml:space="preserve">- </w:t>
      </w:r>
      <w:r>
        <w:rPr>
          <w:b w:val="0"/>
          <w:i w:val="0"/>
          <w:color w:val="222222"/>
        </w:rPr>
        <w:t>The owner sees what matters without hunting through the CRM.</w:t>
      </w:r>
    </w:p>
    <w:p>
      <w:pPr>
        <w:pStyle w:val="PromoBullet"/>
        <w:spacing w:before="0" w:after="80" w:line="290" w:lineRule="auto"/>
        <w:jc w:val="left"/>
      </w:pPr>
      <w:r>
        <w:rPr>
          <w:b/>
          <w:i w:val="0"/>
          <w:color w:val="1F4D78"/>
        </w:rPr>
        <w:t xml:space="preserve">- </w:t>
      </w:r>
      <w:r>
        <w:rPr>
          <w:b w:val="0"/>
          <w:i w:val="0"/>
          <w:color w:val="222222"/>
        </w:rPr>
        <w:t>Overdue tasks and due-today work stay visible.</w:t>
      </w:r>
    </w:p>
    <w:p>
      <w:pPr>
        <w:pStyle w:val="PromoBullet"/>
        <w:spacing w:before="0" w:after="80" w:line="290" w:lineRule="auto"/>
        <w:jc w:val="left"/>
      </w:pPr>
      <w:r>
        <w:rPr>
          <w:b/>
          <w:i w:val="0"/>
          <w:color w:val="1F4D78"/>
        </w:rPr>
        <w:t xml:space="preserve">- </w:t>
      </w:r>
      <w:r>
        <w:rPr>
          <w:b w:val="0"/>
          <w:i w:val="0"/>
          <w:color w:val="222222"/>
        </w:rPr>
        <w:t>AI Coach quick wins can reach the user where they are likely to see them.</w:t>
      </w:r>
    </w:p>
    <w:p>
      <w:pPr>
        <w:pStyle w:val="Heading3"/>
      </w:pPr>
      <w:r>
        <w:t>10. Digest Timing</w:t>
      </w:r>
    </w:p>
    <w:p>
      <w:pPr>
        <w:spacing w:before="0" w:after="160" w:line="320" w:lineRule="auto"/>
        <w:jc w:val="both"/>
      </w:pPr>
      <w:r>
        <w:rPr>
          <w:b w:val="0"/>
          <w:i w:val="0"/>
          <w:color w:val="222222"/>
        </w:rPr>
        <w:t>Admins can configure a digest time, such as a morning send time. The scheduled worker checks whether the digest is enabled, whether the time has arrived, and whether the recipient has already received the digest that day.</w:t>
      </w:r>
    </w:p>
    <w:p>
      <w:pPr>
        <w:spacing w:before="0" w:after="160" w:line="320" w:lineRule="auto"/>
        <w:jc w:val="both"/>
      </w:pPr>
      <w:r>
        <w:rPr>
          <w:b w:val="0"/>
          <w:i w:val="0"/>
          <w:color w:val="222222"/>
        </w:rPr>
        <w:t>Client value:</w:t>
      </w:r>
    </w:p>
    <w:p>
      <w:pPr>
        <w:pStyle w:val="PromoBullet"/>
        <w:spacing w:before="0" w:after="80" w:line="290" w:lineRule="auto"/>
        <w:jc w:val="left"/>
      </w:pPr>
      <w:r>
        <w:rPr>
          <w:b/>
          <w:i w:val="0"/>
          <w:color w:val="1F4D78"/>
        </w:rPr>
        <w:t xml:space="preserve">- </w:t>
      </w:r>
      <w:r>
        <w:rPr>
          <w:b w:val="0"/>
          <w:i w:val="0"/>
          <w:color w:val="222222"/>
        </w:rPr>
        <w:t>The business can create a dependable daily rhythm.</w:t>
      </w:r>
    </w:p>
    <w:p>
      <w:pPr>
        <w:pStyle w:val="PromoBullet"/>
        <w:spacing w:before="0" w:after="80" w:line="290" w:lineRule="auto"/>
        <w:jc w:val="left"/>
      </w:pPr>
      <w:r>
        <w:rPr>
          <w:b/>
          <w:i w:val="0"/>
          <w:color w:val="1F4D78"/>
        </w:rPr>
        <w:t xml:space="preserve">- </w:t>
      </w:r>
      <w:r>
        <w:rPr>
          <w:b w:val="0"/>
          <w:i w:val="0"/>
          <w:color w:val="222222"/>
        </w:rPr>
        <w:t>The owner gets priorities at the right time.</w:t>
      </w:r>
    </w:p>
    <w:p>
      <w:pPr>
        <w:pStyle w:val="PromoBullet"/>
        <w:spacing w:before="0" w:after="80" w:line="290" w:lineRule="auto"/>
        <w:jc w:val="left"/>
      </w:pPr>
      <w:r>
        <w:rPr>
          <w:b/>
          <w:i w:val="0"/>
          <w:color w:val="1F4D78"/>
        </w:rPr>
        <w:t xml:space="preserve">- </w:t>
      </w:r>
      <w:r>
        <w:rPr>
          <w:b w:val="0"/>
          <w:i w:val="0"/>
          <w:color w:val="222222"/>
        </w:rPr>
        <w:t>Duplicate daily digests are avoided.</w:t>
      </w:r>
    </w:p>
    <w:p>
      <w:pPr>
        <w:pStyle w:val="Heading3"/>
      </w:pPr>
      <w:r>
        <w:t>11. Message Length Controls</w:t>
      </w:r>
    </w:p>
    <w:p>
      <w:pPr>
        <w:spacing w:before="0" w:after="160" w:line="320" w:lineRule="auto"/>
        <w:jc w:val="both"/>
      </w:pPr>
      <w:r>
        <w:rPr>
          <w:b w:val="0"/>
          <w:i w:val="0"/>
          <w:color w:val="222222"/>
        </w:rPr>
        <w:t>The setup includes maximum message character and chunk controls. This keeps WhatsApp digests and replies short enough to be useful.</w:t>
      </w:r>
    </w:p>
    <w:p>
      <w:pPr>
        <w:spacing w:before="0" w:after="160" w:line="320" w:lineRule="auto"/>
        <w:jc w:val="both"/>
      </w:pPr>
      <w:r>
        <w:rPr>
          <w:b w:val="0"/>
          <w:i w:val="0"/>
          <w:color w:val="222222"/>
        </w:rPr>
        <w:t>Client value:</w:t>
      </w:r>
    </w:p>
    <w:p>
      <w:pPr>
        <w:pStyle w:val="PromoBullet"/>
        <w:spacing w:before="0" w:after="80" w:line="290" w:lineRule="auto"/>
        <w:jc w:val="left"/>
      </w:pPr>
      <w:r>
        <w:rPr>
          <w:b/>
          <w:i w:val="0"/>
          <w:color w:val="1F4D78"/>
        </w:rPr>
        <w:t xml:space="preserve">- </w:t>
      </w:r>
      <w:r>
        <w:rPr>
          <w:b w:val="0"/>
          <w:i w:val="0"/>
          <w:color w:val="222222"/>
        </w:rPr>
        <w:t>Better mobile readability.</w:t>
      </w:r>
    </w:p>
    <w:p>
      <w:pPr>
        <w:pStyle w:val="PromoBullet"/>
        <w:spacing w:before="0" w:after="80" w:line="290" w:lineRule="auto"/>
        <w:jc w:val="left"/>
      </w:pPr>
      <w:r>
        <w:rPr>
          <w:b/>
          <w:i w:val="0"/>
          <w:color w:val="1F4D78"/>
        </w:rPr>
        <w:t xml:space="preserve">- </w:t>
      </w:r>
      <w:r>
        <w:rPr>
          <w:b w:val="0"/>
          <w:i w:val="0"/>
          <w:color w:val="222222"/>
        </w:rPr>
        <w:t>Less message clutter.</w:t>
      </w:r>
    </w:p>
    <w:p>
      <w:pPr>
        <w:pStyle w:val="PromoBullet"/>
        <w:spacing w:before="0" w:after="80" w:line="290" w:lineRule="auto"/>
        <w:jc w:val="left"/>
      </w:pPr>
      <w:r>
        <w:rPr>
          <w:b/>
          <w:i w:val="0"/>
          <w:color w:val="1F4D78"/>
        </w:rPr>
        <w:t xml:space="preserve">- </w:t>
      </w:r>
      <w:r>
        <w:rPr>
          <w:b w:val="0"/>
          <w:i w:val="0"/>
          <w:color w:val="222222"/>
        </w:rPr>
        <w:t>More predictable assistant behavior.</w:t>
      </w:r>
    </w:p>
    <w:p>
      <w:pPr>
        <w:pStyle w:val="Heading3"/>
      </w:pPr>
      <w:r>
        <w:t>12. Session Awareness</w:t>
      </w:r>
    </w:p>
    <w:p>
      <w:pPr>
        <w:spacing w:before="0" w:after="160" w:line="320" w:lineRule="auto"/>
        <w:jc w:val="both"/>
      </w:pPr>
      <w:r>
        <w:rPr>
          <w:b w:val="0"/>
          <w:i w:val="0"/>
          <w:color w:val="222222"/>
        </w:rPr>
        <w:t>WhatsApp has session rules. The assistant tracks session states such as open, expiring soon, and expired requiring reopen. This helps the business understand when free-form assistant messages can continue and when a user reply or approved template is required.</w:t>
      </w:r>
    </w:p>
    <w:p>
      <w:pPr>
        <w:spacing w:before="0" w:after="160" w:line="320" w:lineRule="auto"/>
        <w:jc w:val="both"/>
      </w:pPr>
      <w:r>
        <w:rPr>
          <w:b w:val="0"/>
          <w:i w:val="0"/>
          <w:color w:val="222222"/>
        </w:rPr>
        <w:t>Client value:</w:t>
      </w:r>
    </w:p>
    <w:p>
      <w:pPr>
        <w:pStyle w:val="PromoBullet"/>
        <w:spacing w:before="0" w:after="80" w:line="290" w:lineRule="auto"/>
        <w:jc w:val="left"/>
      </w:pPr>
      <w:r>
        <w:rPr>
          <w:b/>
          <w:i w:val="0"/>
          <w:color w:val="1F4D78"/>
        </w:rPr>
        <w:t xml:space="preserve">- </w:t>
      </w:r>
      <w:r>
        <w:rPr>
          <w:b w:val="0"/>
          <w:i w:val="0"/>
          <w:color w:val="222222"/>
        </w:rPr>
        <w:t>Fewer confusing message failures.</w:t>
      </w:r>
    </w:p>
    <w:p>
      <w:pPr>
        <w:pStyle w:val="PromoBullet"/>
        <w:spacing w:before="0" w:after="80" w:line="290" w:lineRule="auto"/>
        <w:jc w:val="left"/>
      </w:pPr>
      <w:r>
        <w:rPr>
          <w:b/>
          <w:i w:val="0"/>
          <w:color w:val="1F4D78"/>
        </w:rPr>
        <w:t xml:space="preserve">- </w:t>
      </w:r>
      <w:r>
        <w:rPr>
          <w:b w:val="0"/>
          <w:i w:val="0"/>
          <w:color w:val="222222"/>
        </w:rPr>
        <w:t>Better respect for WhatsApp Business rules.</w:t>
      </w:r>
    </w:p>
    <w:p>
      <w:pPr>
        <w:pStyle w:val="PromoBullet"/>
        <w:spacing w:before="0" w:after="80" w:line="290" w:lineRule="auto"/>
        <w:jc w:val="left"/>
      </w:pPr>
      <w:r>
        <w:rPr>
          <w:b/>
          <w:i w:val="0"/>
          <w:color w:val="1F4D78"/>
        </w:rPr>
        <w:t xml:space="preserve">- </w:t>
      </w:r>
      <w:r>
        <w:rPr>
          <w:b w:val="0"/>
          <w:i w:val="0"/>
          <w:color w:val="222222"/>
        </w:rPr>
        <w:t>Clearer operations around the 24-hour session window.</w:t>
      </w:r>
    </w:p>
    <w:p>
      <w:pPr>
        <w:pStyle w:val="Heading3"/>
      </w:pPr>
      <w:r>
        <w:t>13. Keepalive Reminders</w:t>
      </w:r>
    </w:p>
    <w:p>
      <w:pPr>
        <w:spacing w:before="0" w:after="160" w:line="320" w:lineRule="auto"/>
        <w:jc w:val="both"/>
      </w:pPr>
      <w:r>
        <w:rPr>
          <w:b w:val="0"/>
          <w:i w:val="0"/>
          <w:color w:val="222222"/>
        </w:rPr>
        <w:t>When a session is close to expiring, the session worker can create reminders. The reminder tells the mapped user to send a WhatsApp message to keep the assistant window open.</w:t>
      </w:r>
    </w:p>
    <w:p>
      <w:pPr>
        <w:spacing w:before="0" w:after="160" w:line="320" w:lineRule="auto"/>
        <w:jc w:val="both"/>
      </w:pPr>
      <w:r>
        <w:rPr>
          <w:b w:val="0"/>
          <w:i w:val="0"/>
          <w:color w:val="222222"/>
        </w:rPr>
        <w:t>Client value:</w:t>
      </w:r>
    </w:p>
    <w:p>
      <w:pPr>
        <w:pStyle w:val="PromoBullet"/>
        <w:spacing w:before="0" w:after="80" w:line="290" w:lineRule="auto"/>
        <w:jc w:val="left"/>
      </w:pPr>
      <w:r>
        <w:rPr>
          <w:b/>
          <w:i w:val="0"/>
          <w:color w:val="1F4D78"/>
        </w:rPr>
        <w:t xml:space="preserve">- </w:t>
      </w:r>
      <w:r>
        <w:rPr>
          <w:b w:val="0"/>
          <w:i w:val="0"/>
          <w:color w:val="222222"/>
        </w:rPr>
        <w:t>The team can keep useful assistant access alive.</w:t>
      </w:r>
    </w:p>
    <w:p>
      <w:pPr>
        <w:pStyle w:val="PromoBullet"/>
        <w:spacing w:before="0" w:after="80" w:line="290" w:lineRule="auto"/>
        <w:jc w:val="left"/>
      </w:pPr>
      <w:r>
        <w:rPr>
          <w:b/>
          <w:i w:val="0"/>
          <w:color w:val="1F4D78"/>
        </w:rPr>
        <w:t xml:space="preserve">- </w:t>
      </w:r>
      <w:r>
        <w:rPr>
          <w:b w:val="0"/>
          <w:i w:val="0"/>
          <w:color w:val="222222"/>
        </w:rPr>
        <w:t>Session problems are handled before they become surprises.</w:t>
      </w:r>
    </w:p>
    <w:p>
      <w:pPr>
        <w:pStyle w:val="PromoBullet"/>
        <w:spacing w:before="0" w:after="80" w:line="290" w:lineRule="auto"/>
        <w:jc w:val="left"/>
      </w:pPr>
      <w:r>
        <w:rPr>
          <w:b/>
          <w:i w:val="0"/>
          <w:color w:val="1F4D78"/>
        </w:rPr>
        <w:t xml:space="preserve">- </w:t>
      </w:r>
      <w:r>
        <w:rPr>
          <w:b w:val="0"/>
          <w:i w:val="0"/>
          <w:color w:val="222222"/>
        </w:rPr>
        <w:t>Owners understand what action is needed.</w:t>
      </w:r>
    </w:p>
    <w:p>
      <w:pPr>
        <w:pStyle w:val="Heading3"/>
      </w:pPr>
      <w:r>
        <w:t>14. Reopen Template</w:t>
      </w:r>
    </w:p>
    <w:p>
      <w:pPr>
        <w:spacing w:before="0" w:after="160" w:line="320" w:lineRule="auto"/>
        <w:jc w:val="both"/>
      </w:pPr>
      <w:r>
        <w:rPr>
          <w:b w:val="0"/>
          <w:i w:val="0"/>
          <w:color w:val="222222"/>
        </w:rPr>
        <w:t>When a session has expired, WhatsApp Assistant can use a configured reopen template. This requires the proper template name, language, and template values.</w:t>
      </w:r>
    </w:p>
    <w:p>
      <w:pPr>
        <w:spacing w:before="0" w:after="160" w:line="320" w:lineRule="auto"/>
        <w:jc w:val="both"/>
      </w:pPr>
      <w:r>
        <w:rPr>
          <w:b w:val="0"/>
          <w:i w:val="0"/>
          <w:color w:val="222222"/>
        </w:rPr>
        <w:t>Client value:</w:t>
      </w:r>
    </w:p>
    <w:p>
      <w:pPr>
        <w:pStyle w:val="PromoBullet"/>
        <w:spacing w:before="0" w:after="80" w:line="290" w:lineRule="auto"/>
        <w:jc w:val="left"/>
      </w:pPr>
      <w:r>
        <w:rPr>
          <w:b/>
          <w:i w:val="0"/>
          <w:color w:val="1F4D78"/>
        </w:rPr>
        <w:t xml:space="preserve">- </w:t>
      </w:r>
      <w:r>
        <w:rPr>
          <w:b w:val="0"/>
          <w:i w:val="0"/>
          <w:color w:val="222222"/>
        </w:rPr>
        <w:t>The business can restart the conversation according to WhatsApp rules.</w:t>
      </w:r>
    </w:p>
    <w:p>
      <w:pPr>
        <w:pStyle w:val="PromoBullet"/>
        <w:spacing w:before="0" w:after="80" w:line="290" w:lineRule="auto"/>
        <w:jc w:val="left"/>
      </w:pPr>
      <w:r>
        <w:rPr>
          <w:b/>
          <w:i w:val="0"/>
          <w:color w:val="1F4D78"/>
        </w:rPr>
        <w:t xml:space="preserve">- </w:t>
      </w:r>
      <w:r>
        <w:rPr>
          <w:b w:val="0"/>
          <w:i w:val="0"/>
          <w:color w:val="222222"/>
        </w:rPr>
        <w:t>Admins can prepare the template before rollout.</w:t>
      </w:r>
    </w:p>
    <w:p>
      <w:pPr>
        <w:pStyle w:val="PromoBullet"/>
        <w:spacing w:before="0" w:after="80" w:line="290" w:lineRule="auto"/>
        <w:jc w:val="left"/>
      </w:pPr>
      <w:r>
        <w:rPr>
          <w:b/>
          <w:i w:val="0"/>
          <w:color w:val="1F4D78"/>
        </w:rPr>
        <w:t xml:space="preserve">- </w:t>
      </w:r>
      <w:r>
        <w:rPr>
          <w:b w:val="0"/>
          <w:i w:val="0"/>
          <w:color w:val="222222"/>
        </w:rPr>
        <w:t>The assistant does not rely on illegal or unreliable message behavior.</w:t>
      </w:r>
    </w:p>
    <w:p>
      <w:pPr>
        <w:pStyle w:val="Heading3"/>
      </w:pPr>
      <w:r>
        <w:t>15. Auto Reopen Controls</w:t>
      </w:r>
    </w:p>
    <w:p>
      <w:pPr>
        <w:spacing w:before="0" w:after="160" w:line="320" w:lineRule="auto"/>
        <w:jc w:val="both"/>
      </w:pPr>
      <w:r>
        <w:rPr>
          <w:b w:val="0"/>
          <w:i w:val="0"/>
          <w:color w:val="222222"/>
        </w:rPr>
        <w:t>The plugin supports auto reopen behavior when the session has expired and the reopen template is ready. If the template was already sent, the system avoids repeatedly sending the same reopen attempt.</w:t>
      </w:r>
    </w:p>
    <w:p>
      <w:pPr>
        <w:spacing w:before="0" w:after="160" w:line="320" w:lineRule="auto"/>
        <w:jc w:val="both"/>
      </w:pPr>
      <w:r>
        <w:rPr>
          <w:b w:val="0"/>
          <w:i w:val="0"/>
          <w:color w:val="222222"/>
        </w:rPr>
        <w:t>Client value:</w:t>
      </w:r>
    </w:p>
    <w:p>
      <w:pPr>
        <w:pStyle w:val="PromoBullet"/>
        <w:spacing w:before="0" w:after="80" w:line="290" w:lineRule="auto"/>
        <w:jc w:val="left"/>
      </w:pPr>
      <w:r>
        <w:rPr>
          <w:b/>
          <w:i w:val="0"/>
          <w:color w:val="1F4D78"/>
        </w:rPr>
        <w:t xml:space="preserve">- </w:t>
      </w:r>
      <w:r>
        <w:rPr>
          <w:b w:val="0"/>
          <w:i w:val="0"/>
          <w:color w:val="222222"/>
        </w:rPr>
        <w:t>Less manual session management.</w:t>
      </w:r>
    </w:p>
    <w:p>
      <w:pPr>
        <w:pStyle w:val="PromoBullet"/>
        <w:spacing w:before="0" w:after="80" w:line="290" w:lineRule="auto"/>
        <w:jc w:val="left"/>
      </w:pPr>
      <w:r>
        <w:rPr>
          <w:b/>
          <w:i w:val="0"/>
          <w:color w:val="1F4D78"/>
        </w:rPr>
        <w:t xml:space="preserve">- </w:t>
      </w:r>
      <w:r>
        <w:rPr>
          <w:b w:val="0"/>
          <w:i w:val="0"/>
          <w:color w:val="222222"/>
        </w:rPr>
        <w:t>Fewer repeated reopen messages.</w:t>
      </w:r>
    </w:p>
    <w:p>
      <w:pPr>
        <w:pStyle w:val="PromoBullet"/>
        <w:spacing w:before="0" w:after="80" w:line="290" w:lineRule="auto"/>
        <w:jc w:val="left"/>
      </w:pPr>
      <w:r>
        <w:rPr>
          <w:b/>
          <w:i w:val="0"/>
          <w:color w:val="1F4D78"/>
        </w:rPr>
        <w:t xml:space="preserve">- </w:t>
      </w:r>
      <w:r>
        <w:rPr>
          <w:b w:val="0"/>
          <w:i w:val="0"/>
          <w:color w:val="222222"/>
        </w:rPr>
        <w:t>Better control over when the assistant waits for the user to reply.</w:t>
      </w:r>
    </w:p>
    <w:p>
      <w:pPr>
        <w:pStyle w:val="Heading3"/>
      </w:pPr>
      <w:r>
        <w:t>16. Live Test Digest</w:t>
      </w:r>
    </w:p>
    <w:p>
      <w:pPr>
        <w:spacing w:before="0" w:after="160" w:line="320" w:lineRule="auto"/>
        <w:jc w:val="both"/>
      </w:pPr>
      <w:r>
        <w:rPr>
          <w:b w:val="0"/>
          <w:i w:val="0"/>
          <w:color w:val="222222"/>
        </w:rPr>
        <w:t>The setup page includes a live test digest action. This lets the workspace test the configured assistant path before depending on it for daily operations.</w:t>
      </w:r>
    </w:p>
    <w:p>
      <w:pPr>
        <w:spacing w:before="0" w:after="160" w:line="320" w:lineRule="auto"/>
        <w:jc w:val="both"/>
      </w:pPr>
      <w:r>
        <w:rPr>
          <w:b w:val="0"/>
          <w:i w:val="0"/>
          <w:color w:val="222222"/>
        </w:rPr>
        <w:t>Client value:</w:t>
      </w:r>
    </w:p>
    <w:p>
      <w:pPr>
        <w:pStyle w:val="PromoBullet"/>
        <w:spacing w:before="0" w:after="80" w:line="290" w:lineRule="auto"/>
        <w:jc w:val="left"/>
      </w:pPr>
      <w:r>
        <w:rPr>
          <w:b/>
          <w:i w:val="0"/>
          <w:color w:val="1F4D78"/>
        </w:rPr>
        <w:t xml:space="preserve">- </w:t>
      </w:r>
      <w:r>
        <w:rPr>
          <w:b w:val="0"/>
          <w:i w:val="0"/>
          <w:color w:val="222222"/>
        </w:rPr>
        <w:t>Admins can confirm the setup before team rollout.</w:t>
      </w:r>
    </w:p>
    <w:p>
      <w:pPr>
        <w:pStyle w:val="PromoBullet"/>
        <w:spacing w:before="0" w:after="80" w:line="290" w:lineRule="auto"/>
        <w:jc w:val="left"/>
      </w:pPr>
      <w:r>
        <w:rPr>
          <w:b/>
          <w:i w:val="0"/>
          <w:color w:val="1F4D78"/>
        </w:rPr>
        <w:t xml:space="preserve">- </w:t>
      </w:r>
      <w:r>
        <w:rPr>
          <w:b w:val="0"/>
          <w:i w:val="0"/>
          <w:color w:val="222222"/>
        </w:rPr>
        <w:t>Problems are caught earlier.</w:t>
      </w:r>
    </w:p>
    <w:p>
      <w:pPr>
        <w:pStyle w:val="PromoBullet"/>
        <w:spacing w:before="0" w:after="80" w:line="290" w:lineRule="auto"/>
        <w:jc w:val="left"/>
      </w:pPr>
      <w:r>
        <w:rPr>
          <w:b/>
          <w:i w:val="0"/>
          <w:color w:val="1F4D78"/>
        </w:rPr>
        <w:t xml:space="preserve">- </w:t>
      </w:r>
      <w:r>
        <w:rPr>
          <w:b w:val="0"/>
          <w:i w:val="0"/>
          <w:color w:val="222222"/>
        </w:rPr>
        <w:t>The first experience feels more professional.</w:t>
      </w:r>
    </w:p>
    <w:p>
      <w:pPr>
        <w:pStyle w:val="Heading3"/>
      </w:pPr>
      <w:r>
        <w:t>17. Readiness Checks</w:t>
      </w:r>
    </w:p>
    <w:p>
      <w:pPr>
        <w:spacing w:before="0" w:after="160" w:line="320" w:lineRule="auto"/>
        <w:jc w:val="both"/>
      </w:pPr>
      <w:r>
        <w:rPr>
          <w:b w:val="0"/>
          <w:i w:val="0"/>
          <w:color w:val="222222"/>
        </w:rPr>
        <w:t>WhatsApp Assistant includes readiness checks for enabled status, outbound credentials, webhook readiness, digest controls, and reopen template configuration.</w:t>
      </w:r>
    </w:p>
    <w:p>
      <w:pPr>
        <w:spacing w:before="0" w:after="160" w:line="320" w:lineRule="auto"/>
        <w:jc w:val="both"/>
      </w:pPr>
      <w:r>
        <w:rPr>
          <w:b w:val="0"/>
          <w:i w:val="0"/>
          <w:color w:val="222222"/>
        </w:rPr>
        <w:t>Client value:</w:t>
      </w:r>
    </w:p>
    <w:p>
      <w:pPr>
        <w:pStyle w:val="PromoBullet"/>
        <w:spacing w:before="0" w:after="80" w:line="290" w:lineRule="auto"/>
        <w:jc w:val="left"/>
      </w:pPr>
      <w:r>
        <w:rPr>
          <w:b/>
          <w:i w:val="0"/>
          <w:color w:val="1F4D78"/>
        </w:rPr>
        <w:t xml:space="preserve">- </w:t>
      </w:r>
      <w:r>
        <w:rPr>
          <w:b w:val="0"/>
          <w:i w:val="0"/>
          <w:color w:val="222222"/>
        </w:rPr>
        <w:t>Admins can see what is ready and what still needs setup.</w:t>
      </w:r>
    </w:p>
    <w:p>
      <w:pPr>
        <w:pStyle w:val="PromoBullet"/>
        <w:spacing w:before="0" w:after="80" w:line="290" w:lineRule="auto"/>
        <w:jc w:val="left"/>
      </w:pPr>
      <w:r>
        <w:rPr>
          <w:b/>
          <w:i w:val="0"/>
          <w:color w:val="1F4D78"/>
        </w:rPr>
        <w:t xml:space="preserve">- </w:t>
      </w:r>
      <w:r>
        <w:rPr>
          <w:b w:val="0"/>
          <w:i w:val="0"/>
          <w:color w:val="222222"/>
        </w:rPr>
        <w:t>The business avoids hidden configuration risk.</w:t>
      </w:r>
    </w:p>
    <w:p>
      <w:pPr>
        <w:pStyle w:val="PromoBullet"/>
        <w:spacing w:before="0" w:after="80" w:line="290" w:lineRule="auto"/>
        <w:jc w:val="left"/>
      </w:pPr>
      <w:r>
        <w:rPr>
          <w:b/>
          <w:i w:val="0"/>
          <w:color w:val="1F4D78"/>
        </w:rPr>
        <w:t xml:space="preserve">- </w:t>
      </w:r>
      <w:r>
        <w:rPr>
          <w:b w:val="0"/>
          <w:i w:val="0"/>
          <w:color w:val="222222"/>
        </w:rPr>
        <w:t>Support conversations become easier because blockers are visible.</w:t>
      </w:r>
    </w:p>
    <w:p>
      <w:pPr>
        <w:pStyle w:val="Heading3"/>
      </w:pPr>
      <w:r>
        <w:t>18. Activity Visibility</w:t>
      </w:r>
    </w:p>
    <w:p>
      <w:pPr>
        <w:spacing w:before="0" w:after="160" w:line="320" w:lineRule="auto"/>
        <w:jc w:val="both"/>
      </w:pPr>
      <w:r>
        <w:rPr>
          <w:b w:val="0"/>
          <w:i w:val="0"/>
          <w:color w:val="222222"/>
        </w:rPr>
        <w:t>The assistant logs inbound messages, outbound replies, digest attempts, session events, keepalive reminders, reopen template events, and message statuses when the related tables are available.</w:t>
      </w:r>
    </w:p>
    <w:p>
      <w:pPr>
        <w:spacing w:before="0" w:after="160" w:line="320" w:lineRule="auto"/>
        <w:jc w:val="both"/>
      </w:pPr>
      <w:r>
        <w:rPr>
          <w:b w:val="0"/>
          <w:i w:val="0"/>
          <w:color w:val="222222"/>
        </w:rPr>
        <w:t>Client value:</w:t>
      </w:r>
    </w:p>
    <w:p>
      <w:pPr>
        <w:pStyle w:val="PromoBullet"/>
        <w:spacing w:before="0" w:after="80" w:line="290" w:lineRule="auto"/>
        <w:jc w:val="left"/>
      </w:pPr>
      <w:r>
        <w:rPr>
          <w:b/>
          <w:i w:val="0"/>
          <w:color w:val="1F4D78"/>
        </w:rPr>
        <w:t xml:space="preserve">- </w:t>
      </w:r>
      <w:r>
        <w:rPr>
          <w:b w:val="0"/>
          <w:i w:val="0"/>
          <w:color w:val="222222"/>
        </w:rPr>
        <w:t>Better accountability.</w:t>
      </w:r>
    </w:p>
    <w:p>
      <w:pPr>
        <w:pStyle w:val="PromoBullet"/>
        <w:spacing w:before="0" w:after="80" w:line="290" w:lineRule="auto"/>
        <w:jc w:val="left"/>
      </w:pPr>
      <w:r>
        <w:rPr>
          <w:b/>
          <w:i w:val="0"/>
          <w:color w:val="1F4D78"/>
        </w:rPr>
        <w:t xml:space="preserve">- </w:t>
      </w:r>
      <w:r>
        <w:rPr>
          <w:b w:val="0"/>
          <w:i w:val="0"/>
          <w:color w:val="222222"/>
        </w:rPr>
        <w:t>Easier troubleshooting.</w:t>
      </w:r>
    </w:p>
    <w:p>
      <w:pPr>
        <w:pStyle w:val="PromoBullet"/>
        <w:spacing w:before="0" w:after="80" w:line="290" w:lineRule="auto"/>
        <w:jc w:val="left"/>
      </w:pPr>
      <w:r>
        <w:rPr>
          <w:b/>
          <w:i w:val="0"/>
          <w:color w:val="1F4D78"/>
        </w:rPr>
        <w:t xml:space="preserve">- </w:t>
      </w:r>
      <w:r>
        <w:rPr>
          <w:b w:val="0"/>
          <w:i w:val="0"/>
          <w:color w:val="222222"/>
        </w:rPr>
        <w:t>More confidence that the assistant is doing what it should.</w:t>
      </w:r>
    </w:p>
    <w:p>
      <w:pPr>
        <w:pStyle w:val="Heading3"/>
      </w:pPr>
      <w:r>
        <w:t>19. Background Digest Worker</w:t>
      </w:r>
    </w:p>
    <w:p>
      <w:pPr>
        <w:spacing w:before="0" w:after="160" w:line="320" w:lineRule="auto"/>
        <w:jc w:val="both"/>
      </w:pPr>
      <w:r>
        <w:rPr>
          <w:b w:val="0"/>
          <w:i w:val="0"/>
          <w:color w:val="222222"/>
        </w:rPr>
        <w:t>The digest worker can be run safely from scheduled jobs. It checks whether digests are due, sends them to mapped recipients, and records success, failure, or skipped status.</w:t>
      </w:r>
    </w:p>
    <w:p>
      <w:pPr>
        <w:spacing w:before="0" w:after="160" w:line="320" w:lineRule="auto"/>
        <w:jc w:val="both"/>
      </w:pPr>
      <w:r>
        <w:rPr>
          <w:b w:val="0"/>
          <w:i w:val="0"/>
          <w:color w:val="222222"/>
        </w:rPr>
        <w:t>Client value:</w:t>
      </w:r>
    </w:p>
    <w:p>
      <w:pPr>
        <w:pStyle w:val="PromoBullet"/>
        <w:spacing w:before="0" w:after="80" w:line="290" w:lineRule="auto"/>
        <w:jc w:val="left"/>
      </w:pPr>
      <w:r>
        <w:rPr>
          <w:b/>
          <w:i w:val="0"/>
          <w:color w:val="1F4D78"/>
        </w:rPr>
        <w:t xml:space="preserve">- </w:t>
      </w:r>
      <w:r>
        <w:rPr>
          <w:b w:val="0"/>
          <w:i w:val="0"/>
          <w:color w:val="222222"/>
        </w:rPr>
        <w:t>Daily digests can run without manual effort.</w:t>
      </w:r>
    </w:p>
    <w:p>
      <w:pPr>
        <w:pStyle w:val="PromoBullet"/>
        <w:spacing w:before="0" w:after="80" w:line="290" w:lineRule="auto"/>
        <w:jc w:val="left"/>
      </w:pPr>
      <w:r>
        <w:rPr>
          <w:b/>
          <w:i w:val="0"/>
          <w:color w:val="1F4D78"/>
        </w:rPr>
        <w:t xml:space="preserve">- </w:t>
      </w:r>
      <w:r>
        <w:rPr>
          <w:b w:val="0"/>
          <w:i w:val="0"/>
          <w:color w:val="222222"/>
        </w:rPr>
        <w:t>Admins can monitor job health.</w:t>
      </w:r>
    </w:p>
    <w:p>
      <w:pPr>
        <w:pStyle w:val="PromoBullet"/>
        <w:spacing w:before="0" w:after="80" w:line="290" w:lineRule="auto"/>
        <w:jc w:val="left"/>
      </w:pPr>
      <w:r>
        <w:rPr>
          <w:b/>
          <w:i w:val="0"/>
          <w:color w:val="1F4D78"/>
        </w:rPr>
        <w:t xml:space="preserve">- </w:t>
      </w:r>
      <w:r>
        <w:rPr>
          <w:b w:val="0"/>
          <w:i w:val="0"/>
          <w:color w:val="222222"/>
        </w:rPr>
        <w:t>The business gets a repeatable operating rhythm.</w:t>
      </w:r>
    </w:p>
    <w:p>
      <w:pPr>
        <w:pStyle w:val="Heading3"/>
      </w:pPr>
      <w:r>
        <w:t>20. Background Session Worker</w:t>
      </w:r>
    </w:p>
    <w:p>
      <w:pPr>
        <w:spacing w:before="0" w:after="160" w:line="320" w:lineRule="auto"/>
        <w:jc w:val="both"/>
      </w:pPr>
      <w:r>
        <w:rPr>
          <w:b w:val="0"/>
          <w:i w:val="0"/>
          <w:color w:val="222222"/>
        </w:rPr>
        <w:t>The session worker monitors session state. It can send keepalive reminders, handle expired sessions, and attempt reopen templates when configured.</w:t>
      </w:r>
    </w:p>
    <w:p>
      <w:pPr>
        <w:spacing w:before="0" w:after="160" w:line="320" w:lineRule="auto"/>
        <w:jc w:val="both"/>
      </w:pPr>
      <w:r>
        <w:rPr>
          <w:b w:val="0"/>
          <w:i w:val="0"/>
          <w:color w:val="222222"/>
        </w:rPr>
        <w:t>Client value:</w:t>
      </w:r>
    </w:p>
    <w:p>
      <w:pPr>
        <w:pStyle w:val="PromoBullet"/>
        <w:spacing w:before="0" w:after="80" w:line="290" w:lineRule="auto"/>
        <w:jc w:val="left"/>
      </w:pPr>
      <w:r>
        <w:rPr>
          <w:b/>
          <w:i w:val="0"/>
          <w:color w:val="1F4D78"/>
        </w:rPr>
        <w:t xml:space="preserve">- </w:t>
      </w:r>
      <w:r>
        <w:rPr>
          <w:b w:val="0"/>
          <w:i w:val="0"/>
          <w:color w:val="222222"/>
        </w:rPr>
        <w:t>Session continuity is managed proactively.</w:t>
      </w:r>
    </w:p>
    <w:p>
      <w:pPr>
        <w:pStyle w:val="PromoBullet"/>
        <w:spacing w:before="0" w:after="80" w:line="290" w:lineRule="auto"/>
        <w:jc w:val="left"/>
      </w:pPr>
      <w:r>
        <w:rPr>
          <w:b/>
          <w:i w:val="0"/>
          <w:color w:val="1F4D78"/>
        </w:rPr>
        <w:t xml:space="preserve">- </w:t>
      </w:r>
      <w:r>
        <w:rPr>
          <w:b w:val="0"/>
          <w:i w:val="0"/>
          <w:color w:val="222222"/>
        </w:rPr>
        <w:t>The assistant becomes more dependable.</w:t>
      </w:r>
    </w:p>
    <w:p>
      <w:pPr>
        <w:pStyle w:val="PromoBullet"/>
        <w:spacing w:before="0" w:after="80" w:line="290" w:lineRule="auto"/>
        <w:jc w:val="left"/>
      </w:pPr>
      <w:r>
        <w:rPr>
          <w:b/>
          <w:i w:val="0"/>
          <w:color w:val="1F4D78"/>
        </w:rPr>
        <w:t xml:space="preserve">- </w:t>
      </w:r>
      <w:r>
        <w:rPr>
          <w:b w:val="0"/>
          <w:i w:val="0"/>
          <w:color w:val="222222"/>
        </w:rPr>
        <w:t>Operators do not need to manually check every session.</w:t>
      </w:r>
    </w:p>
    <w:p>
      <w:pPr>
        <w:pStyle w:val="Heading3"/>
      </w:pPr>
      <w:r>
        <w:t>21. Workspace-Aware Routing</w:t>
      </w:r>
    </w:p>
    <w:p>
      <w:pPr>
        <w:spacing w:before="0" w:after="160" w:line="320" w:lineRule="auto"/>
        <w:jc w:val="both"/>
      </w:pPr>
      <w:r>
        <w:rPr>
          <w:b w:val="0"/>
          <w:i w:val="0"/>
          <w:color w:val="222222"/>
        </w:rPr>
        <w:t>The webhook routing can resolve the correct workspace for an incoming assistant message, activate that workspace context, and process the message through the assistant layer.</w:t>
      </w:r>
    </w:p>
    <w:p>
      <w:pPr>
        <w:spacing w:before="0" w:after="160" w:line="320" w:lineRule="auto"/>
        <w:jc w:val="both"/>
      </w:pPr>
      <w:r>
        <w:rPr>
          <w:b w:val="0"/>
          <w:i w:val="0"/>
          <w:color w:val="222222"/>
        </w:rPr>
        <w:t>Client value:</w:t>
      </w:r>
    </w:p>
    <w:p>
      <w:pPr>
        <w:pStyle w:val="PromoBullet"/>
        <w:spacing w:before="0" w:after="80" w:line="290" w:lineRule="auto"/>
        <w:jc w:val="left"/>
      </w:pPr>
      <w:r>
        <w:rPr>
          <w:b/>
          <w:i w:val="0"/>
          <w:color w:val="1F4D78"/>
        </w:rPr>
        <w:t xml:space="preserve">- </w:t>
      </w:r>
      <w:r>
        <w:rPr>
          <w:b w:val="0"/>
          <w:i w:val="0"/>
          <w:color w:val="222222"/>
        </w:rPr>
        <w:t>Multi-workspace behavior is cleaner.</w:t>
      </w:r>
    </w:p>
    <w:p>
      <w:pPr>
        <w:pStyle w:val="PromoBullet"/>
        <w:spacing w:before="0" w:after="80" w:line="290" w:lineRule="auto"/>
        <w:jc w:val="left"/>
      </w:pPr>
      <w:r>
        <w:rPr>
          <w:b/>
          <w:i w:val="0"/>
          <w:color w:val="1F4D78"/>
        </w:rPr>
        <w:t xml:space="preserve">- </w:t>
      </w:r>
      <w:r>
        <w:rPr>
          <w:b w:val="0"/>
          <w:i w:val="0"/>
          <w:color w:val="222222"/>
        </w:rPr>
        <w:t>Assistant messages can be handled in the right business context.</w:t>
      </w:r>
    </w:p>
    <w:p>
      <w:pPr>
        <w:pStyle w:val="PromoBullet"/>
        <w:spacing w:before="0" w:after="80" w:line="290" w:lineRule="auto"/>
        <w:jc w:val="left"/>
      </w:pPr>
      <w:r>
        <w:rPr>
          <w:b/>
          <w:i w:val="0"/>
          <w:color w:val="1F4D78"/>
        </w:rPr>
        <w:t xml:space="preserve">- </w:t>
      </w:r>
      <w:r>
        <w:rPr>
          <w:b w:val="0"/>
          <w:i w:val="0"/>
          <w:color w:val="222222"/>
        </w:rPr>
        <w:t>The system avoids mixing assistant activity across workspaces.</w:t>
      </w:r>
    </w:p>
    <w:p>
      <w:pPr>
        <w:pStyle w:val="Heading3"/>
      </w:pPr>
      <w:r>
        <w:t>22. Runtime Usage Metrics</w:t>
      </w:r>
    </w:p>
    <w:p>
      <w:pPr>
        <w:spacing w:before="0" w:after="160" w:line="320" w:lineRule="auto"/>
        <w:jc w:val="both"/>
      </w:pPr>
      <w:r>
        <w:rPr>
          <w:b w:val="0"/>
          <w:i w:val="0"/>
          <w:color w:val="222222"/>
        </w:rPr>
        <w:t>The Marketplace performance layer can track WhatsApp Assistant usage, including recent messages, recent digests, active sessions, and latest message status.</w:t>
      </w:r>
    </w:p>
    <w:p>
      <w:pPr>
        <w:spacing w:before="0" w:after="160" w:line="320" w:lineRule="auto"/>
        <w:jc w:val="both"/>
      </w:pPr>
      <w:r>
        <w:rPr>
          <w:b w:val="0"/>
          <w:i w:val="0"/>
          <w:color w:val="222222"/>
        </w:rPr>
        <w:t>Client value:</w:t>
      </w:r>
    </w:p>
    <w:p>
      <w:pPr>
        <w:pStyle w:val="PromoBullet"/>
        <w:spacing w:before="0" w:after="80" w:line="290" w:lineRule="auto"/>
        <w:jc w:val="left"/>
      </w:pPr>
      <w:r>
        <w:rPr>
          <w:b/>
          <w:i w:val="0"/>
          <w:color w:val="1F4D78"/>
        </w:rPr>
        <w:t xml:space="preserve">- </w:t>
      </w:r>
      <w:r>
        <w:rPr>
          <w:b w:val="0"/>
          <w:i w:val="0"/>
          <w:color w:val="222222"/>
        </w:rPr>
        <w:t>Admins can see whether the assistant is being used.</w:t>
      </w:r>
    </w:p>
    <w:p>
      <w:pPr>
        <w:pStyle w:val="PromoBullet"/>
        <w:spacing w:before="0" w:after="80" w:line="290" w:lineRule="auto"/>
        <w:jc w:val="left"/>
      </w:pPr>
      <w:r>
        <w:rPr>
          <w:b/>
          <w:i w:val="0"/>
          <w:color w:val="1F4D78"/>
        </w:rPr>
        <w:t xml:space="preserve">- </w:t>
      </w:r>
      <w:r>
        <w:rPr>
          <w:b w:val="0"/>
          <w:i w:val="0"/>
          <w:color w:val="222222"/>
        </w:rPr>
        <w:t>Teams can measure whether setup is producing activity.</w:t>
      </w:r>
    </w:p>
    <w:p>
      <w:pPr>
        <w:pStyle w:val="PromoBullet"/>
        <w:spacing w:before="0" w:after="80" w:line="290" w:lineRule="auto"/>
        <w:jc w:val="left"/>
      </w:pPr>
      <w:r>
        <w:rPr>
          <w:b/>
          <w:i w:val="0"/>
          <w:color w:val="1F4D78"/>
        </w:rPr>
        <w:t xml:space="preserve">- </w:t>
      </w:r>
      <w:r>
        <w:rPr>
          <w:b w:val="0"/>
          <w:i w:val="0"/>
          <w:color w:val="222222"/>
        </w:rPr>
        <w:t>Product adoption can be discussed with real signals.</w:t>
      </w:r>
    </w:p>
    <w:p>
      <w:pPr>
        <w:pStyle w:val="Heading3"/>
      </w:pPr>
      <w:r>
        <w:t>23. AI Context Support</w:t>
      </w:r>
    </w:p>
    <w:p>
      <w:pPr>
        <w:spacing w:before="0" w:after="160" w:line="320" w:lineRule="auto"/>
        <w:jc w:val="both"/>
      </w:pPr>
      <w:r>
        <w:rPr>
          <w:b w:val="0"/>
          <w:i w:val="0"/>
          <w:color w:val="222222"/>
        </w:rPr>
        <w:t>WhatsApp Assistant is connected to the system's assistant context. The daily digest can include tasks and AI Coach recommendations, giving the owner more than a plain reminder list.</w:t>
      </w:r>
    </w:p>
    <w:p>
      <w:pPr>
        <w:spacing w:before="0" w:after="160" w:line="320" w:lineRule="auto"/>
        <w:jc w:val="both"/>
      </w:pPr>
      <w:r>
        <w:rPr>
          <w:b w:val="0"/>
          <w:i w:val="0"/>
          <w:color w:val="222222"/>
        </w:rPr>
        <w:t>Client value:</w:t>
      </w:r>
    </w:p>
    <w:p>
      <w:pPr>
        <w:pStyle w:val="PromoBullet"/>
        <w:spacing w:before="0" w:after="80" w:line="290" w:lineRule="auto"/>
        <w:jc w:val="left"/>
      </w:pPr>
      <w:r>
        <w:rPr>
          <w:b/>
          <w:i w:val="0"/>
          <w:color w:val="1F4D78"/>
        </w:rPr>
        <w:t xml:space="preserve">- </w:t>
      </w:r>
      <w:r>
        <w:rPr>
          <w:b w:val="0"/>
          <w:i w:val="0"/>
          <w:color w:val="222222"/>
        </w:rPr>
        <w:t>The assistant helps identify priorities, not just send messages.</w:t>
      </w:r>
    </w:p>
    <w:p>
      <w:pPr>
        <w:pStyle w:val="PromoBullet"/>
        <w:spacing w:before="0" w:after="80" w:line="290" w:lineRule="auto"/>
        <w:jc w:val="left"/>
      </w:pPr>
      <w:r>
        <w:rPr>
          <w:b/>
          <w:i w:val="0"/>
          <w:color w:val="1F4D78"/>
        </w:rPr>
        <w:t xml:space="preserve">- </w:t>
      </w:r>
      <w:r>
        <w:rPr>
          <w:b w:val="0"/>
          <w:i w:val="0"/>
          <w:color w:val="222222"/>
        </w:rPr>
        <w:t>AI guidance appears in a practical format.</w:t>
      </w:r>
    </w:p>
    <w:p>
      <w:pPr>
        <w:pStyle w:val="PromoBullet"/>
        <w:spacing w:before="0" w:after="80" w:line="290" w:lineRule="auto"/>
        <w:jc w:val="left"/>
      </w:pPr>
      <w:r>
        <w:rPr>
          <w:b/>
          <w:i w:val="0"/>
          <w:color w:val="1F4D78"/>
        </w:rPr>
        <w:t xml:space="preserve">- </w:t>
      </w:r>
      <w:r>
        <w:rPr>
          <w:b w:val="0"/>
          <w:i w:val="0"/>
          <w:color w:val="222222"/>
        </w:rPr>
        <w:t>The owner receives simple next-step prompts instead of another dashboard to inspect.</w:t>
      </w:r>
    </w:p>
    <w:p>
      <w:pPr>
        <w:pStyle w:val="Heading2"/>
      </w:pPr>
      <w:r>
        <w:t>Product Intentions</w:t>
      </w:r>
    </w:p>
    <w:p>
      <w:pPr>
        <w:spacing w:before="0" w:after="160" w:line="320" w:lineRule="auto"/>
        <w:jc w:val="both"/>
      </w:pPr>
      <w:r>
        <w:rPr>
          <w:b w:val="0"/>
          <w:i w:val="0"/>
          <w:color w:val="222222"/>
        </w:rPr>
        <w:t>The intention of WhatsApp Assistant is to make WhatsApp useful for controlled business follow-through.</w:t>
      </w:r>
    </w:p>
    <w:p>
      <w:pPr>
        <w:spacing w:before="0" w:after="160" w:line="320" w:lineRule="auto"/>
        <w:jc w:val="both"/>
      </w:pPr>
      <w:r>
        <w:rPr>
          <w:b w:val="0"/>
          <w:i w:val="0"/>
          <w:color w:val="222222"/>
        </w:rPr>
        <w:t>It is built around a few clear ideas:</w:t>
      </w:r>
    </w:p>
    <w:p>
      <w:pPr>
        <w:pStyle w:val="PromoBullet"/>
        <w:spacing w:before="0" w:after="80" w:line="290" w:lineRule="auto"/>
        <w:jc w:val="left"/>
      </w:pPr>
      <w:r>
        <w:rPr>
          <w:b/>
          <w:i w:val="0"/>
          <w:color w:val="1F4D78"/>
        </w:rPr>
        <w:t xml:space="preserve">- </w:t>
      </w:r>
      <w:r>
        <w:rPr>
          <w:b w:val="0"/>
          <w:i w:val="0"/>
          <w:color w:val="222222"/>
        </w:rPr>
        <w:t>Meet the owner where they already work.</w:t>
      </w:r>
    </w:p>
    <w:p>
      <w:pPr>
        <w:pStyle w:val="PromoBullet"/>
        <w:spacing w:before="0" w:after="80" w:line="290" w:lineRule="auto"/>
        <w:jc w:val="left"/>
      </w:pPr>
      <w:r>
        <w:rPr>
          <w:b/>
          <w:i w:val="0"/>
          <w:color w:val="1F4D78"/>
        </w:rPr>
        <w:t xml:space="preserve">- </w:t>
      </w:r>
      <w:r>
        <w:rPr>
          <w:b w:val="0"/>
          <w:i w:val="0"/>
          <w:color w:val="222222"/>
        </w:rPr>
        <w:t>Keep the assistant short, practical, and action-oriented.</w:t>
      </w:r>
    </w:p>
    <w:p>
      <w:pPr>
        <w:pStyle w:val="PromoBullet"/>
        <w:spacing w:before="0" w:after="80" w:line="290" w:lineRule="auto"/>
        <w:jc w:val="left"/>
      </w:pPr>
      <w:r>
        <w:rPr>
          <w:b/>
          <w:i w:val="0"/>
          <w:color w:val="1F4D78"/>
        </w:rPr>
        <w:t xml:space="preserve">- </w:t>
      </w:r>
      <w:r>
        <w:rPr>
          <w:b w:val="0"/>
          <w:i w:val="0"/>
          <w:color w:val="222222"/>
        </w:rPr>
        <w:t>Respect WhatsApp session rules instead of hiding them.</w:t>
      </w:r>
    </w:p>
    <w:p>
      <w:pPr>
        <w:pStyle w:val="PromoBullet"/>
        <w:spacing w:before="0" w:after="80" w:line="290" w:lineRule="auto"/>
        <w:jc w:val="left"/>
      </w:pPr>
      <w:r>
        <w:rPr>
          <w:b/>
          <w:i w:val="0"/>
          <w:color w:val="1F4D78"/>
        </w:rPr>
        <w:t xml:space="preserve">- </w:t>
      </w:r>
      <w:r>
        <w:rPr>
          <w:b w:val="0"/>
          <w:i w:val="0"/>
          <w:color w:val="222222"/>
        </w:rPr>
        <w:t>Make setup readiness visible.</w:t>
      </w:r>
    </w:p>
    <w:p>
      <w:pPr>
        <w:pStyle w:val="PromoBullet"/>
        <w:spacing w:before="0" w:after="80" w:line="290" w:lineRule="auto"/>
        <w:jc w:val="left"/>
      </w:pPr>
      <w:r>
        <w:rPr>
          <w:b/>
          <w:i w:val="0"/>
          <w:color w:val="1F4D78"/>
        </w:rPr>
        <w:t xml:space="preserve">- </w:t>
      </w:r>
      <w:r>
        <w:rPr>
          <w:b w:val="0"/>
          <w:i w:val="0"/>
          <w:color w:val="222222"/>
        </w:rPr>
        <w:t>Limit assistant control to authorized numbers.</w:t>
      </w:r>
    </w:p>
    <w:p>
      <w:pPr>
        <w:pStyle w:val="PromoBullet"/>
        <w:spacing w:before="0" w:after="80" w:line="290" w:lineRule="auto"/>
        <w:jc w:val="left"/>
      </w:pPr>
      <w:r>
        <w:rPr>
          <w:b/>
          <w:i w:val="0"/>
          <w:color w:val="1F4D78"/>
        </w:rPr>
        <w:t xml:space="preserve">- </w:t>
      </w:r>
      <w:r>
        <w:rPr>
          <w:b w:val="0"/>
          <w:i w:val="0"/>
          <w:color w:val="222222"/>
        </w:rPr>
        <w:t>Use WhatsApp for short loops, not full system replacement.</w:t>
      </w:r>
    </w:p>
    <w:p>
      <w:pPr>
        <w:pStyle w:val="PromoBullet"/>
        <w:spacing w:before="0" w:after="80" w:line="290" w:lineRule="auto"/>
        <w:jc w:val="left"/>
      </w:pPr>
      <w:r>
        <w:rPr>
          <w:b/>
          <w:i w:val="0"/>
          <w:color w:val="1F4D78"/>
        </w:rPr>
        <w:t xml:space="preserve">- </w:t>
      </w:r>
      <w:r>
        <w:rPr>
          <w:b w:val="0"/>
          <w:i w:val="0"/>
          <w:color w:val="222222"/>
        </w:rPr>
        <w:t>Keep the CRM as the source of record.</w:t>
      </w:r>
    </w:p>
    <w:p>
      <w:pPr>
        <w:pStyle w:val="PromoBullet"/>
        <w:spacing w:before="0" w:after="80" w:line="290" w:lineRule="auto"/>
        <w:jc w:val="left"/>
      </w:pPr>
      <w:r>
        <w:rPr>
          <w:b/>
          <w:i w:val="0"/>
          <w:color w:val="1F4D78"/>
        </w:rPr>
        <w:t xml:space="preserve">- </w:t>
      </w:r>
      <w:r>
        <w:rPr>
          <w:b w:val="0"/>
          <w:i w:val="0"/>
          <w:color w:val="222222"/>
        </w:rPr>
        <w:t>Let AI help the business remember, summarize, and move next steps forward.</w:t>
      </w:r>
    </w:p>
    <w:p>
      <w:pPr>
        <w:spacing w:before="0" w:after="160" w:line="320" w:lineRule="auto"/>
        <w:jc w:val="both"/>
      </w:pPr>
      <w:r>
        <w:rPr>
          <w:b w:val="0"/>
          <w:i w:val="0"/>
          <w:color w:val="222222"/>
        </w:rPr>
        <w:t>The intention is not to replace the owner. The intention is to give the owner a diligent assistant inside a familiar channel.</w:t>
      </w:r>
    </w:p>
    <w:p>
      <w:pPr>
        <w:pStyle w:val="Heading2"/>
      </w:pPr>
      <w:r>
        <w:t>The Result We Are Selling</w:t>
      </w:r>
    </w:p>
    <w:p>
      <w:pPr>
        <w:spacing w:before="0" w:after="160" w:line="320" w:lineRule="auto"/>
        <w:jc w:val="both"/>
      </w:pPr>
      <w:r>
        <w:rPr>
          <w:b w:val="0"/>
          <w:i w:val="0"/>
          <w:color w:val="222222"/>
        </w:rPr>
        <w:t>The result is not "messages sent through WhatsApp."</w:t>
      </w:r>
    </w:p>
    <w:p>
      <w:pPr>
        <w:spacing w:before="0" w:after="160" w:line="320" w:lineRule="auto"/>
        <w:jc w:val="both"/>
      </w:pPr>
      <w:r>
        <w:rPr>
          <w:b w:val="0"/>
          <w:i w:val="0"/>
          <w:color w:val="222222"/>
        </w:rPr>
        <w:t>The result is:</w:t>
      </w:r>
    </w:p>
    <w:p>
      <w:pPr>
        <w:pStyle w:val="PromoBullet"/>
        <w:spacing w:before="0" w:after="80" w:line="290" w:lineRule="auto"/>
        <w:jc w:val="left"/>
      </w:pPr>
      <w:r>
        <w:rPr>
          <w:b/>
          <w:i w:val="0"/>
          <w:color w:val="1F4D78"/>
        </w:rPr>
        <w:t xml:space="preserve">- </w:t>
      </w:r>
      <w:r>
        <w:rPr>
          <w:b w:val="0"/>
          <w:i w:val="0"/>
          <w:color w:val="222222"/>
        </w:rPr>
        <w:t>The owner starts the day knowing what needs attention.</w:t>
      </w:r>
    </w:p>
    <w:p>
      <w:pPr>
        <w:pStyle w:val="PromoBullet"/>
        <w:spacing w:before="0" w:after="80" w:line="290" w:lineRule="auto"/>
        <w:jc w:val="left"/>
      </w:pPr>
      <w:r>
        <w:rPr>
          <w:b/>
          <w:i w:val="0"/>
          <w:color w:val="1F4D78"/>
        </w:rPr>
        <w:t xml:space="preserve">- </w:t>
      </w:r>
      <w:r>
        <w:rPr>
          <w:b w:val="0"/>
          <w:i w:val="0"/>
          <w:color w:val="222222"/>
        </w:rPr>
        <w:t>Overdue work is harder to ignore.</w:t>
      </w:r>
    </w:p>
    <w:p>
      <w:pPr>
        <w:pStyle w:val="PromoBullet"/>
        <w:spacing w:before="0" w:after="80" w:line="290" w:lineRule="auto"/>
        <w:jc w:val="left"/>
      </w:pPr>
      <w:r>
        <w:rPr>
          <w:b/>
          <w:i w:val="0"/>
          <w:color w:val="1F4D78"/>
        </w:rPr>
        <w:t xml:space="preserve">- </w:t>
      </w:r>
      <w:r>
        <w:rPr>
          <w:b w:val="0"/>
          <w:i w:val="0"/>
          <w:color w:val="222222"/>
        </w:rPr>
        <w:t>AI Coach recommendations become easier to act on.</w:t>
      </w:r>
    </w:p>
    <w:p>
      <w:pPr>
        <w:pStyle w:val="PromoBullet"/>
        <w:spacing w:before="0" w:after="80" w:line="290" w:lineRule="auto"/>
        <w:jc w:val="left"/>
      </w:pPr>
      <w:r>
        <w:rPr>
          <w:b/>
          <w:i w:val="0"/>
          <w:color w:val="1F4D78"/>
        </w:rPr>
        <w:t xml:space="preserve">- </w:t>
      </w:r>
      <w:r>
        <w:rPr>
          <w:b w:val="0"/>
          <w:i w:val="0"/>
          <w:color w:val="222222"/>
        </w:rPr>
        <w:t>WhatsApp sessions are managed instead of misunderstood.</w:t>
      </w:r>
    </w:p>
    <w:p>
      <w:pPr>
        <w:pStyle w:val="PromoBullet"/>
        <w:spacing w:before="0" w:after="80" w:line="290" w:lineRule="auto"/>
        <w:jc w:val="left"/>
      </w:pPr>
      <w:r>
        <w:rPr>
          <w:b/>
          <w:i w:val="0"/>
          <w:color w:val="1F4D78"/>
        </w:rPr>
        <w:t xml:space="preserve">- </w:t>
      </w:r>
      <w:r>
        <w:rPr>
          <w:b w:val="0"/>
          <w:i w:val="0"/>
          <w:color w:val="222222"/>
        </w:rPr>
        <w:t>The team can use short instructions without giving everyone full system access.</w:t>
      </w:r>
    </w:p>
    <w:p>
      <w:pPr>
        <w:pStyle w:val="PromoBullet"/>
        <w:spacing w:before="0" w:after="80" w:line="290" w:lineRule="auto"/>
        <w:jc w:val="left"/>
      </w:pPr>
      <w:r>
        <w:rPr>
          <w:b/>
          <w:i w:val="0"/>
          <w:color w:val="1F4D78"/>
        </w:rPr>
        <w:t xml:space="preserve">- </w:t>
      </w:r>
      <w:r>
        <w:rPr>
          <w:b w:val="0"/>
          <w:i w:val="0"/>
          <w:color w:val="222222"/>
        </w:rPr>
        <w:t>Admins can test readiness before launch.</w:t>
      </w:r>
    </w:p>
    <w:p>
      <w:pPr>
        <w:pStyle w:val="PromoBullet"/>
        <w:spacing w:before="0" w:after="80" w:line="290" w:lineRule="auto"/>
        <w:jc w:val="left"/>
      </w:pPr>
      <w:r>
        <w:rPr>
          <w:b/>
          <w:i w:val="0"/>
          <w:color w:val="1F4D78"/>
        </w:rPr>
        <w:t xml:space="preserve">- </w:t>
      </w:r>
      <w:r>
        <w:rPr>
          <w:b w:val="0"/>
          <w:i w:val="0"/>
          <w:color w:val="222222"/>
        </w:rPr>
        <w:t>The business saves time by reducing dashboard checking.</w:t>
      </w:r>
    </w:p>
    <w:p>
      <w:pPr>
        <w:pStyle w:val="PromoBullet"/>
        <w:spacing w:before="0" w:after="80" w:line="290" w:lineRule="auto"/>
        <w:jc w:val="left"/>
      </w:pPr>
      <w:r>
        <w:rPr>
          <w:b/>
          <w:i w:val="0"/>
          <w:color w:val="1F4D78"/>
        </w:rPr>
        <w:t xml:space="preserve">- </w:t>
      </w:r>
      <w:r>
        <w:rPr>
          <w:b w:val="0"/>
          <w:i w:val="0"/>
          <w:color w:val="222222"/>
        </w:rPr>
        <w:t>Follow-up becomes more consistent.</w:t>
      </w:r>
    </w:p>
    <w:p>
      <w:pPr>
        <w:pStyle w:val="PromoBullet"/>
        <w:spacing w:before="0" w:after="80" w:line="290" w:lineRule="auto"/>
        <w:jc w:val="left"/>
      </w:pPr>
      <w:r>
        <w:rPr>
          <w:b/>
          <w:i w:val="0"/>
          <w:color w:val="1F4D78"/>
        </w:rPr>
        <w:t xml:space="preserve">- </w:t>
      </w:r>
      <w:r>
        <w:rPr>
          <w:b w:val="0"/>
          <w:i w:val="0"/>
          <w:color w:val="222222"/>
        </w:rPr>
        <w:t>WhatsApp becomes part of the operating system, not just another chat thread.</w:t>
      </w:r>
    </w:p>
    <w:p>
      <w:pPr>
        <w:spacing w:before="0" w:after="160" w:line="320" w:lineRule="auto"/>
        <w:jc w:val="both"/>
      </w:pPr>
      <w:r>
        <w:rPr>
          <w:b w:val="0"/>
          <w:i w:val="0"/>
          <w:color w:val="222222"/>
        </w:rPr>
        <w:t>This is important because the client is not shopping for a CRM feature. They are shopping for a solution that helps them keep promises, respond faster, and run the day with less chaos.</w:t>
      </w:r>
    </w:p>
    <w:p>
      <w:pPr>
        <w:pStyle w:val="Heading2"/>
      </w:pPr>
      <w:r>
        <w:t>Why It Matters For Entrepreneurs</w:t>
      </w:r>
    </w:p>
    <w:p>
      <w:pPr>
        <w:spacing w:before="0" w:after="160" w:line="320" w:lineRule="auto"/>
        <w:jc w:val="both"/>
      </w:pPr>
      <w:r>
        <w:rPr>
          <w:b w:val="0"/>
          <w:i w:val="0"/>
          <w:color w:val="222222"/>
        </w:rPr>
        <w:t>A high school entrepreneur, solo founder, or small business owner does not always have a full admin team. They may be selling, delivering, replying, planning, and chasing payments in the same day. They need help that feels close to the work.</w:t>
      </w:r>
    </w:p>
    <w:p>
      <w:pPr>
        <w:spacing w:before="0" w:after="160" w:line="320" w:lineRule="auto"/>
        <w:jc w:val="both"/>
      </w:pPr>
      <w:r>
        <w:rPr>
          <w:b w:val="0"/>
          <w:i w:val="0"/>
          <w:color w:val="222222"/>
        </w:rPr>
        <w:t>WhatsApp Assistant matters because it can bring the next move into the place they already check.</w:t>
      </w:r>
    </w:p>
    <w:p>
      <w:pPr>
        <w:spacing w:before="0" w:after="160" w:line="320" w:lineRule="auto"/>
        <w:jc w:val="both"/>
      </w:pPr>
      <w:r>
        <w:rPr>
          <w:b w:val="0"/>
          <w:i w:val="0"/>
          <w:color w:val="222222"/>
        </w:rPr>
        <w:t>It helps the owner say:</w:t>
      </w:r>
    </w:p>
    <w:p>
      <w:pPr>
        <w:pStyle w:val="PromoBullet"/>
        <w:spacing w:before="0" w:after="80" w:line="290" w:lineRule="auto"/>
        <w:jc w:val="left"/>
      </w:pPr>
      <w:r>
        <w:rPr>
          <w:b/>
          <w:i w:val="0"/>
          <w:color w:val="1F4D78"/>
        </w:rPr>
        <w:t xml:space="preserve">- </w:t>
      </w:r>
      <w:r>
        <w:rPr>
          <w:b w:val="0"/>
          <w:i w:val="0"/>
          <w:color w:val="222222"/>
        </w:rPr>
        <w:t>"What is overdue?"</w:t>
      </w:r>
    </w:p>
    <w:p>
      <w:pPr>
        <w:pStyle w:val="PromoBullet"/>
        <w:spacing w:before="0" w:after="80" w:line="290" w:lineRule="auto"/>
        <w:jc w:val="left"/>
      </w:pPr>
      <w:r>
        <w:rPr>
          <w:b/>
          <w:i w:val="0"/>
          <w:color w:val="1F4D78"/>
        </w:rPr>
        <w:t xml:space="preserve">- </w:t>
      </w:r>
      <w:r>
        <w:rPr>
          <w:b w:val="0"/>
          <w:i w:val="0"/>
          <w:color w:val="222222"/>
        </w:rPr>
        <w:t>"What should I handle today?"</w:t>
      </w:r>
    </w:p>
    <w:p>
      <w:pPr>
        <w:pStyle w:val="PromoBullet"/>
        <w:spacing w:before="0" w:after="80" w:line="290" w:lineRule="auto"/>
        <w:jc w:val="left"/>
      </w:pPr>
      <w:r>
        <w:rPr>
          <w:b/>
          <w:i w:val="0"/>
          <w:color w:val="1F4D78"/>
        </w:rPr>
        <w:t xml:space="preserve">- </w:t>
      </w:r>
      <w:r>
        <w:rPr>
          <w:b w:val="0"/>
          <w:i w:val="0"/>
          <w:color w:val="222222"/>
        </w:rPr>
        <w:t>"What quick win can I take?"</w:t>
      </w:r>
    </w:p>
    <w:p>
      <w:pPr>
        <w:pStyle w:val="PromoBullet"/>
        <w:spacing w:before="0" w:after="80" w:line="290" w:lineRule="auto"/>
        <w:jc w:val="left"/>
      </w:pPr>
      <w:r>
        <w:rPr>
          <w:b/>
          <w:i w:val="0"/>
          <w:color w:val="1F4D78"/>
        </w:rPr>
        <w:t xml:space="preserve">- </w:t>
      </w:r>
      <w:r>
        <w:rPr>
          <w:b w:val="0"/>
          <w:i w:val="0"/>
          <w:color w:val="222222"/>
        </w:rPr>
        <w:t>"Can the assistant still message me?"</w:t>
      </w:r>
    </w:p>
    <w:p>
      <w:pPr>
        <w:pStyle w:val="PromoBullet"/>
        <w:spacing w:before="0" w:after="80" w:line="290" w:lineRule="auto"/>
        <w:jc w:val="left"/>
      </w:pPr>
      <w:r>
        <w:rPr>
          <w:b/>
          <w:i w:val="0"/>
          <w:color w:val="1F4D78"/>
        </w:rPr>
        <w:t xml:space="preserve">- </w:t>
      </w:r>
      <w:r>
        <w:rPr>
          <w:b w:val="0"/>
          <w:i w:val="0"/>
          <w:color w:val="222222"/>
        </w:rPr>
        <w:t>"Do I need to reply to keep the session open?"</w:t>
      </w:r>
    </w:p>
    <w:p>
      <w:pPr>
        <w:pStyle w:val="PromoBullet"/>
        <w:spacing w:before="0" w:after="80" w:line="290" w:lineRule="auto"/>
        <w:jc w:val="left"/>
      </w:pPr>
      <w:r>
        <w:rPr>
          <w:b/>
          <w:i w:val="0"/>
          <w:color w:val="1F4D78"/>
        </w:rPr>
        <w:t xml:space="preserve">- </w:t>
      </w:r>
      <w:r>
        <w:rPr>
          <w:b w:val="0"/>
          <w:i w:val="0"/>
          <w:color w:val="222222"/>
        </w:rPr>
        <w:t>"Is the WhatsApp setup ready enough to use?"</w:t>
      </w:r>
    </w:p>
    <w:p>
      <w:pPr>
        <w:spacing w:before="0" w:after="160" w:line="320" w:lineRule="auto"/>
        <w:jc w:val="both"/>
      </w:pPr>
      <w:r>
        <w:rPr>
          <w:b w:val="0"/>
          <w:i w:val="0"/>
          <w:color w:val="222222"/>
        </w:rPr>
        <w:t>That is practical value. It is not magic. It is disciplined help.</w:t>
      </w:r>
    </w:p>
    <w:p>
      <w:pPr>
        <w:pStyle w:val="Heading2"/>
      </w:pPr>
      <w:r>
        <w:t>Best-Fit Use Cases</w:t>
      </w:r>
    </w:p>
    <w:p>
      <w:pPr>
        <w:pStyle w:val="Heading3"/>
      </w:pPr>
      <w:r>
        <w:t>WhatsApp-First Sales Teams</w:t>
      </w:r>
    </w:p>
    <w:p>
      <w:pPr>
        <w:spacing w:before="0" w:after="160" w:line="320" w:lineRule="auto"/>
        <w:jc w:val="both"/>
      </w:pPr>
      <w:r>
        <w:rPr>
          <w:b w:val="0"/>
          <w:i w:val="0"/>
          <w:color w:val="222222"/>
        </w:rPr>
        <w:t>Some teams sell mainly through WhatsApp. They need reminders and task visibility close to the conversations.</w:t>
      </w:r>
    </w:p>
    <w:p>
      <w:pPr>
        <w:spacing w:before="0" w:after="160" w:line="320" w:lineRule="auto"/>
        <w:jc w:val="both"/>
      </w:pPr>
      <w:r>
        <w:rPr>
          <w:b w:val="0"/>
          <w:i w:val="0"/>
          <w:color w:val="222222"/>
        </w:rPr>
        <w:t>WhatsApp Assistant helps by sending compact digests and supporting short instruction loops.</w:t>
      </w:r>
    </w:p>
    <w:p>
      <w:pPr>
        <w:pStyle w:val="Heading3"/>
      </w:pPr>
      <w:r>
        <w:t>Founder-Led Businesses</w:t>
      </w:r>
    </w:p>
    <w:p>
      <w:pPr>
        <w:spacing w:before="0" w:after="160" w:line="320" w:lineRule="auto"/>
        <w:jc w:val="both"/>
      </w:pPr>
      <w:r>
        <w:rPr>
          <w:b w:val="0"/>
          <w:i w:val="0"/>
          <w:color w:val="222222"/>
        </w:rPr>
        <w:t>Founders often work from their phone. They may not want to open the CRM first thing every morning.</w:t>
      </w:r>
    </w:p>
    <w:p>
      <w:pPr>
        <w:spacing w:before="0" w:after="160" w:line="320" w:lineRule="auto"/>
        <w:jc w:val="both"/>
      </w:pPr>
      <w:r>
        <w:rPr>
          <w:b w:val="0"/>
          <w:i w:val="0"/>
          <w:color w:val="222222"/>
        </w:rPr>
        <w:t>WhatsApp Assistant helps by sending today's priority snapshot into WhatsApp.</w:t>
      </w:r>
    </w:p>
    <w:p>
      <w:pPr>
        <w:pStyle w:val="Heading3"/>
      </w:pPr>
      <w:r>
        <w:t>Service Businesses</w:t>
      </w:r>
    </w:p>
    <w:p>
      <w:pPr>
        <w:spacing w:before="0" w:after="160" w:line="320" w:lineRule="auto"/>
        <w:jc w:val="both"/>
      </w:pPr>
      <w:r>
        <w:rPr>
          <w:b w:val="0"/>
          <w:i w:val="0"/>
          <w:color w:val="222222"/>
        </w:rPr>
        <w:t>Service providers often manage many small follow-ups: appointments, quotes, unpaid invoices, revisions, support questions, and callbacks.</w:t>
      </w:r>
    </w:p>
    <w:p>
      <w:pPr>
        <w:spacing w:before="0" w:after="160" w:line="320" w:lineRule="auto"/>
        <w:jc w:val="both"/>
      </w:pPr>
      <w:r>
        <w:rPr>
          <w:b w:val="0"/>
          <w:i w:val="0"/>
          <w:color w:val="222222"/>
        </w:rPr>
        <w:t>WhatsApp Assistant helps by keeping overdue and due-today tasks visible.</w:t>
      </w:r>
    </w:p>
    <w:p>
      <w:pPr>
        <w:pStyle w:val="Heading3"/>
      </w:pPr>
      <w:r>
        <w:t>Teams With Light Operations Support</w:t>
      </w:r>
    </w:p>
    <w:p>
      <w:pPr>
        <w:spacing w:before="0" w:after="160" w:line="320" w:lineRule="auto"/>
        <w:jc w:val="both"/>
      </w:pPr>
      <w:r>
        <w:rPr>
          <w:b w:val="0"/>
          <w:i w:val="0"/>
          <w:color w:val="222222"/>
        </w:rPr>
        <w:t>Small teams do not always have a dedicated operations manager.</w:t>
      </w:r>
    </w:p>
    <w:p>
      <w:pPr>
        <w:spacing w:before="0" w:after="160" w:line="320" w:lineRule="auto"/>
        <w:jc w:val="both"/>
      </w:pPr>
      <w:r>
        <w:rPr>
          <w:b w:val="0"/>
          <w:i w:val="0"/>
          <w:color w:val="222222"/>
        </w:rPr>
        <w:t>WhatsApp Assistant helps by creating a daily operating rhythm and making session health visible.</w:t>
      </w:r>
    </w:p>
    <w:p>
      <w:pPr>
        <w:pStyle w:val="Heading3"/>
      </w:pPr>
      <w:r>
        <w:t>Businesses Testing AI Carefully</w:t>
      </w:r>
    </w:p>
    <w:p>
      <w:pPr>
        <w:spacing w:before="0" w:after="160" w:line="320" w:lineRule="auto"/>
        <w:jc w:val="both"/>
      </w:pPr>
      <w:r>
        <w:rPr>
          <w:b w:val="0"/>
          <w:i w:val="0"/>
          <w:color w:val="222222"/>
        </w:rPr>
        <w:t>Some clients want AI help but do not want uncontrolled automation.</w:t>
      </w:r>
    </w:p>
    <w:p>
      <w:pPr>
        <w:spacing w:before="0" w:after="160" w:line="320" w:lineRule="auto"/>
        <w:jc w:val="both"/>
      </w:pPr>
      <w:r>
        <w:rPr>
          <w:b w:val="0"/>
          <w:i w:val="0"/>
          <w:color w:val="222222"/>
        </w:rPr>
        <w:t>WhatsApp Assistant helps by using authorized numbers, readiness checks, message logs, and session controls.</w:t>
      </w:r>
    </w:p>
    <w:p>
      <w:pPr>
        <w:pStyle w:val="Heading2"/>
      </w:pPr>
      <w:r>
        <w:t>Client-Facing Value Proposition</w:t>
      </w:r>
    </w:p>
    <w:p>
      <w:pPr>
        <w:spacing w:before="0" w:after="160" w:line="320" w:lineRule="auto"/>
        <w:jc w:val="both"/>
      </w:pPr>
      <w:r>
        <w:rPr>
          <w:b w:val="0"/>
          <w:i w:val="0"/>
          <w:color w:val="222222"/>
        </w:rPr>
        <w:t>WhatsApp Assistant gives the business a practical way to connect AI support with everyday communication.</w:t>
      </w:r>
    </w:p>
    <w:p>
      <w:pPr>
        <w:spacing w:before="0" w:after="160" w:line="320" w:lineRule="auto"/>
        <w:jc w:val="both"/>
      </w:pPr>
      <w:r>
        <w:rPr>
          <w:b w:val="0"/>
          <w:i w:val="0"/>
          <w:color w:val="222222"/>
        </w:rPr>
        <w:t>The client receives:</w:t>
      </w:r>
    </w:p>
    <w:p>
      <w:pPr>
        <w:pStyle w:val="PromoBullet"/>
        <w:spacing w:before="0" w:after="80" w:line="290" w:lineRule="auto"/>
        <w:jc w:val="left"/>
      </w:pPr>
      <w:r>
        <w:rPr>
          <w:b/>
          <w:i w:val="0"/>
          <w:color w:val="1F4D78"/>
        </w:rPr>
        <w:t xml:space="preserve">- </w:t>
      </w:r>
      <w:r>
        <w:rPr>
          <w:b w:val="0"/>
          <w:i w:val="0"/>
          <w:color w:val="222222"/>
        </w:rPr>
        <w:t>Speed: short digests and replies reduce time spent searching for priorities.</w:t>
      </w:r>
    </w:p>
    <w:p>
      <w:pPr>
        <w:pStyle w:val="PromoBullet"/>
        <w:spacing w:before="0" w:after="80" w:line="290" w:lineRule="auto"/>
        <w:jc w:val="left"/>
      </w:pPr>
      <w:r>
        <w:rPr>
          <w:b/>
          <w:i w:val="0"/>
          <w:color w:val="1F4D78"/>
        </w:rPr>
        <w:t xml:space="preserve">- </w:t>
      </w:r>
      <w:r>
        <w:rPr>
          <w:b w:val="0"/>
          <w:i w:val="0"/>
          <w:color w:val="222222"/>
        </w:rPr>
        <w:t>Consistency: the assistant can remind the team about overdue and due-today work.</w:t>
      </w:r>
    </w:p>
    <w:p>
      <w:pPr>
        <w:pStyle w:val="PromoBullet"/>
        <w:spacing w:before="0" w:after="80" w:line="290" w:lineRule="auto"/>
        <w:jc w:val="left"/>
      </w:pPr>
      <w:r>
        <w:rPr>
          <w:b/>
          <w:i w:val="0"/>
          <w:color w:val="1F4D78"/>
        </w:rPr>
        <w:t xml:space="preserve">- </w:t>
      </w:r>
      <w:r>
        <w:rPr>
          <w:b w:val="0"/>
          <w:i w:val="0"/>
          <w:color w:val="222222"/>
        </w:rPr>
        <w:t>Control: only authorized numbers should trigger assistant workflows.</w:t>
      </w:r>
    </w:p>
    <w:p>
      <w:pPr>
        <w:pStyle w:val="PromoBullet"/>
        <w:spacing w:before="0" w:after="80" w:line="290" w:lineRule="auto"/>
        <w:jc w:val="left"/>
      </w:pPr>
      <w:r>
        <w:rPr>
          <w:b/>
          <w:i w:val="0"/>
          <w:color w:val="1F4D78"/>
        </w:rPr>
        <w:t xml:space="preserve">- </w:t>
      </w:r>
      <w:r>
        <w:rPr>
          <w:b w:val="0"/>
          <w:i w:val="0"/>
          <w:color w:val="222222"/>
        </w:rPr>
        <w:t>Safety: session rules, reopen templates, readiness checks, and logs reduce blind automation risk.</w:t>
      </w:r>
    </w:p>
    <w:p>
      <w:pPr>
        <w:pStyle w:val="PromoBullet"/>
        <w:spacing w:before="0" w:after="80" w:line="290" w:lineRule="auto"/>
        <w:jc w:val="left"/>
      </w:pPr>
      <w:r>
        <w:rPr>
          <w:b/>
          <w:i w:val="0"/>
          <w:color w:val="1F4D78"/>
        </w:rPr>
        <w:t xml:space="preserve">- </w:t>
      </w:r>
      <w:r>
        <w:rPr>
          <w:b w:val="0"/>
          <w:i w:val="0"/>
          <w:color w:val="222222"/>
        </w:rPr>
        <w:t>Convenience: the assistant works inside WhatsApp, a channel many owners already monitor.</w:t>
      </w:r>
    </w:p>
    <w:p>
      <w:pPr>
        <w:pStyle w:val="PromoBullet"/>
        <w:spacing w:before="0" w:after="80" w:line="290" w:lineRule="auto"/>
        <w:jc w:val="left"/>
      </w:pPr>
      <w:r>
        <w:rPr>
          <w:b/>
          <w:i w:val="0"/>
          <w:color w:val="1F4D78"/>
        </w:rPr>
        <w:t xml:space="preserve">- </w:t>
      </w:r>
      <w:r>
        <w:rPr>
          <w:b w:val="0"/>
          <w:i w:val="0"/>
          <w:color w:val="222222"/>
        </w:rPr>
        <w:t>Focus: the digest highlights what matters now instead of overwhelming the user with every CRM detail.</w:t>
      </w:r>
    </w:p>
    <w:p>
      <w:pPr>
        <w:pStyle w:val="PromoBullet"/>
        <w:spacing w:before="0" w:after="80" w:line="290" w:lineRule="auto"/>
        <w:jc w:val="left"/>
      </w:pPr>
      <w:r>
        <w:rPr>
          <w:b/>
          <w:i w:val="0"/>
          <w:color w:val="1F4D78"/>
        </w:rPr>
        <w:t xml:space="preserve">- </w:t>
      </w:r>
      <w:r>
        <w:rPr>
          <w:b w:val="0"/>
          <w:i w:val="0"/>
          <w:color w:val="222222"/>
        </w:rPr>
        <w:t>Confidence: admins can test readiness and monitor activity before scaling usage.</w:t>
      </w:r>
    </w:p>
    <w:p>
      <w:pPr>
        <w:pStyle w:val="Heading2"/>
      </w:pPr>
      <w:r>
        <w:t>Human Control</w:t>
      </w:r>
    </w:p>
    <w:p>
      <w:pPr>
        <w:spacing w:before="0" w:after="160" w:line="320" w:lineRule="auto"/>
        <w:jc w:val="both"/>
      </w:pPr>
      <w:r>
        <w:rPr>
          <w:b w:val="0"/>
          <w:i w:val="0"/>
          <w:color w:val="222222"/>
        </w:rPr>
        <w:t>Human control is central to the plugin.</w:t>
      </w:r>
    </w:p>
    <w:p>
      <w:pPr>
        <w:spacing w:before="0" w:after="160" w:line="320" w:lineRule="auto"/>
        <w:jc w:val="both"/>
      </w:pPr>
      <w:r>
        <w:rPr>
          <w:b w:val="0"/>
          <w:i w:val="0"/>
          <w:color w:val="222222"/>
        </w:rPr>
        <w:t>WhatsApp Assistant is useful because it can help, but it does not remove judgment. The owner still decides how to respond to customers, which tasks matter most, and how the team should use the assistant.</w:t>
      </w:r>
    </w:p>
    <w:p>
      <w:pPr>
        <w:spacing w:before="0" w:after="160" w:line="320" w:lineRule="auto"/>
        <w:jc w:val="both"/>
      </w:pPr>
      <w:r>
        <w:rPr>
          <w:b w:val="0"/>
          <w:i w:val="0"/>
          <w:color w:val="222222"/>
        </w:rPr>
        <w:t>The system supports human control by:</w:t>
      </w:r>
    </w:p>
    <w:p>
      <w:pPr>
        <w:pStyle w:val="PromoBullet"/>
        <w:spacing w:before="0" w:after="80" w:line="290" w:lineRule="auto"/>
        <w:jc w:val="left"/>
      </w:pPr>
      <w:r>
        <w:rPr>
          <w:b/>
          <w:i w:val="0"/>
          <w:color w:val="1F4D78"/>
        </w:rPr>
        <w:t xml:space="preserve">- </w:t>
      </w:r>
      <w:r>
        <w:rPr>
          <w:b w:val="0"/>
          <w:i w:val="0"/>
          <w:color w:val="222222"/>
        </w:rPr>
        <w:t>Requiring setup before use.</w:t>
      </w:r>
    </w:p>
    <w:p>
      <w:pPr>
        <w:pStyle w:val="PromoBullet"/>
        <w:spacing w:before="0" w:after="80" w:line="290" w:lineRule="auto"/>
        <w:jc w:val="left"/>
      </w:pPr>
      <w:r>
        <w:rPr>
          <w:b/>
          <w:i w:val="0"/>
          <w:color w:val="1F4D78"/>
        </w:rPr>
        <w:t xml:space="preserve">- </w:t>
      </w:r>
      <w:r>
        <w:rPr>
          <w:b w:val="0"/>
          <w:i w:val="0"/>
          <w:color w:val="222222"/>
        </w:rPr>
        <w:t>Depending on a ready WhatsApp channel.</w:t>
      </w:r>
    </w:p>
    <w:p>
      <w:pPr>
        <w:pStyle w:val="PromoBullet"/>
        <w:spacing w:before="0" w:after="80" w:line="290" w:lineRule="auto"/>
        <w:jc w:val="left"/>
      </w:pPr>
      <w:r>
        <w:rPr>
          <w:b/>
          <w:i w:val="0"/>
          <w:color w:val="1F4D78"/>
        </w:rPr>
        <w:t xml:space="preserve">- </w:t>
      </w:r>
      <w:r>
        <w:rPr>
          <w:b w:val="0"/>
          <w:i w:val="0"/>
          <w:color w:val="222222"/>
        </w:rPr>
        <w:t>Limiting commands to authorized numbers.</w:t>
      </w:r>
    </w:p>
    <w:p>
      <w:pPr>
        <w:pStyle w:val="PromoBullet"/>
        <w:spacing w:before="0" w:after="80" w:line="290" w:lineRule="auto"/>
        <w:jc w:val="left"/>
      </w:pPr>
      <w:r>
        <w:rPr>
          <w:b/>
          <w:i w:val="0"/>
          <w:color w:val="1F4D78"/>
        </w:rPr>
        <w:t xml:space="preserve">- </w:t>
      </w:r>
      <w:r>
        <w:rPr>
          <w:b w:val="0"/>
          <w:i w:val="0"/>
          <w:color w:val="222222"/>
        </w:rPr>
        <w:t>Rejecting unsupported media-only instructions.</w:t>
      </w:r>
    </w:p>
    <w:p>
      <w:pPr>
        <w:pStyle w:val="PromoBullet"/>
        <w:spacing w:before="0" w:after="80" w:line="290" w:lineRule="auto"/>
        <w:jc w:val="left"/>
      </w:pPr>
      <w:r>
        <w:rPr>
          <w:b/>
          <w:i w:val="0"/>
          <w:color w:val="1F4D78"/>
        </w:rPr>
        <w:t xml:space="preserve">- </w:t>
      </w:r>
      <w:r>
        <w:rPr>
          <w:b w:val="0"/>
          <w:i w:val="0"/>
          <w:color w:val="222222"/>
        </w:rPr>
        <w:t>Showing readiness and test controls.</w:t>
      </w:r>
    </w:p>
    <w:p>
      <w:pPr>
        <w:pStyle w:val="PromoBullet"/>
        <w:spacing w:before="0" w:after="80" w:line="290" w:lineRule="auto"/>
        <w:jc w:val="left"/>
      </w:pPr>
      <w:r>
        <w:rPr>
          <w:b/>
          <w:i w:val="0"/>
          <w:color w:val="1F4D78"/>
        </w:rPr>
        <w:t xml:space="preserve">- </w:t>
      </w:r>
      <w:r>
        <w:rPr>
          <w:b w:val="0"/>
          <w:i w:val="0"/>
          <w:color w:val="222222"/>
        </w:rPr>
        <w:t>Respecting session expiration.</w:t>
      </w:r>
    </w:p>
    <w:p>
      <w:pPr>
        <w:pStyle w:val="PromoBullet"/>
        <w:spacing w:before="0" w:after="80" w:line="290" w:lineRule="auto"/>
        <w:jc w:val="left"/>
      </w:pPr>
      <w:r>
        <w:rPr>
          <w:b/>
          <w:i w:val="0"/>
          <w:color w:val="1F4D78"/>
        </w:rPr>
        <w:t xml:space="preserve">- </w:t>
      </w:r>
      <w:r>
        <w:rPr>
          <w:b w:val="0"/>
          <w:i w:val="0"/>
          <w:color w:val="222222"/>
        </w:rPr>
        <w:t>Using approved reopen templates when needed.</w:t>
      </w:r>
    </w:p>
    <w:p>
      <w:pPr>
        <w:pStyle w:val="PromoBullet"/>
        <w:spacing w:before="0" w:after="80" w:line="290" w:lineRule="auto"/>
        <w:jc w:val="left"/>
      </w:pPr>
      <w:r>
        <w:rPr>
          <w:b/>
          <w:i w:val="0"/>
          <w:color w:val="1F4D78"/>
        </w:rPr>
        <w:t xml:space="preserve">- </w:t>
      </w:r>
      <w:r>
        <w:rPr>
          <w:b w:val="0"/>
          <w:i w:val="0"/>
          <w:color w:val="222222"/>
        </w:rPr>
        <w:t>Logging assistant messages and events.</w:t>
      </w:r>
    </w:p>
    <w:p>
      <w:pPr>
        <w:spacing w:before="0" w:after="160" w:line="320" w:lineRule="auto"/>
        <w:jc w:val="both"/>
      </w:pPr>
      <w:r>
        <w:rPr>
          <w:b w:val="0"/>
          <w:i w:val="0"/>
          <w:color w:val="222222"/>
        </w:rPr>
        <w:t>This makes the AI feel like a diligent partner, not an unsupervised operator.</w:t>
      </w:r>
    </w:p>
    <w:p>
      <w:pPr>
        <w:pStyle w:val="Heading2"/>
      </w:pPr>
      <w:r>
        <w:t>AI Automation</w:t>
      </w:r>
    </w:p>
    <w:p>
      <w:pPr>
        <w:spacing w:before="0" w:after="160" w:line="320" w:lineRule="auto"/>
        <w:jc w:val="both"/>
      </w:pPr>
      <w:r>
        <w:rPr>
          <w:b w:val="0"/>
          <w:i w:val="0"/>
          <w:color w:val="222222"/>
        </w:rPr>
        <w:t>The automation value is practical.</w:t>
      </w:r>
    </w:p>
    <w:p>
      <w:pPr>
        <w:spacing w:before="0" w:after="160" w:line="320" w:lineRule="auto"/>
        <w:jc w:val="both"/>
      </w:pPr>
      <w:r>
        <w:rPr>
          <w:b w:val="0"/>
          <w:i w:val="0"/>
          <w:color w:val="222222"/>
        </w:rPr>
        <w:t>WhatsApp Assistant can save time by bringing daily priorities into WhatsApp, formatting assistant responses, chunking long replies, sending digest messages, and monitoring session health in the background.</w:t>
      </w:r>
    </w:p>
    <w:p>
      <w:pPr>
        <w:spacing w:before="0" w:after="160" w:line="320" w:lineRule="auto"/>
        <w:jc w:val="both"/>
      </w:pPr>
      <w:r>
        <w:rPr>
          <w:b w:val="0"/>
          <w:i w:val="0"/>
          <w:color w:val="222222"/>
        </w:rPr>
        <w:t>It saves money by reducing the manual checking and chasing that often consumes small teams:</w:t>
      </w:r>
    </w:p>
    <w:p>
      <w:pPr>
        <w:pStyle w:val="PromoBullet"/>
        <w:spacing w:before="0" w:after="80" w:line="290" w:lineRule="auto"/>
        <w:jc w:val="left"/>
      </w:pPr>
      <w:r>
        <w:rPr>
          <w:b/>
          <w:i w:val="0"/>
          <w:color w:val="1F4D78"/>
        </w:rPr>
        <w:t xml:space="preserve">- </w:t>
      </w:r>
      <w:r>
        <w:rPr>
          <w:b w:val="0"/>
          <w:i w:val="0"/>
          <w:color w:val="222222"/>
        </w:rPr>
        <w:t>Less time opening the CRM just to find today's tasks.</w:t>
      </w:r>
    </w:p>
    <w:p>
      <w:pPr>
        <w:pStyle w:val="PromoBullet"/>
        <w:spacing w:before="0" w:after="80" w:line="290" w:lineRule="auto"/>
        <w:jc w:val="left"/>
      </w:pPr>
      <w:r>
        <w:rPr>
          <w:b/>
          <w:i w:val="0"/>
          <w:color w:val="1F4D78"/>
        </w:rPr>
        <w:t xml:space="preserve">- </w:t>
      </w:r>
      <w:r>
        <w:rPr>
          <w:b w:val="0"/>
          <w:i w:val="0"/>
          <w:color w:val="222222"/>
        </w:rPr>
        <w:t>Less time wondering why WhatsApp messages did not send.</w:t>
      </w:r>
    </w:p>
    <w:p>
      <w:pPr>
        <w:pStyle w:val="PromoBullet"/>
        <w:spacing w:before="0" w:after="80" w:line="290" w:lineRule="auto"/>
        <w:jc w:val="left"/>
      </w:pPr>
      <w:r>
        <w:rPr>
          <w:b/>
          <w:i w:val="0"/>
          <w:color w:val="1F4D78"/>
        </w:rPr>
        <w:t xml:space="preserve">- </w:t>
      </w:r>
      <w:r>
        <w:rPr>
          <w:b w:val="0"/>
          <w:i w:val="0"/>
          <w:color w:val="222222"/>
        </w:rPr>
        <w:t>Less time manually reminding users to keep sessions active.</w:t>
      </w:r>
    </w:p>
    <w:p>
      <w:pPr>
        <w:pStyle w:val="PromoBullet"/>
        <w:spacing w:before="0" w:after="80" w:line="290" w:lineRule="auto"/>
        <w:jc w:val="left"/>
      </w:pPr>
      <w:r>
        <w:rPr>
          <w:b/>
          <w:i w:val="0"/>
          <w:color w:val="1F4D78"/>
        </w:rPr>
        <w:t xml:space="preserve">- </w:t>
      </w:r>
      <w:r>
        <w:rPr>
          <w:b w:val="0"/>
          <w:i w:val="0"/>
          <w:color w:val="222222"/>
        </w:rPr>
        <w:t>Less time preparing simple daily priority summaries.</w:t>
      </w:r>
    </w:p>
    <w:p>
      <w:pPr>
        <w:pStyle w:val="PromoBullet"/>
        <w:spacing w:before="0" w:after="80" w:line="290" w:lineRule="auto"/>
        <w:jc w:val="left"/>
      </w:pPr>
      <w:r>
        <w:rPr>
          <w:b/>
          <w:i w:val="0"/>
          <w:color w:val="1F4D78"/>
        </w:rPr>
        <w:t xml:space="preserve">- </w:t>
      </w:r>
      <w:r>
        <w:rPr>
          <w:b w:val="0"/>
          <w:i w:val="0"/>
          <w:color w:val="222222"/>
        </w:rPr>
        <w:t>Less time explaining setup problems because readiness is visible.</w:t>
      </w:r>
    </w:p>
    <w:p>
      <w:pPr>
        <w:spacing w:before="0" w:after="160" w:line="320" w:lineRule="auto"/>
        <w:jc w:val="both"/>
      </w:pPr>
      <w:r>
        <w:rPr>
          <w:b w:val="0"/>
          <w:i w:val="0"/>
          <w:color w:val="222222"/>
        </w:rPr>
        <w:t>AI automation is valuable here because it supports work the team already needs to do.</w:t>
      </w:r>
    </w:p>
    <w:p>
      <w:pPr>
        <w:pStyle w:val="Heading2"/>
      </w:pPr>
      <w:r>
        <w:t>CRM Follow-Up</w:t>
      </w:r>
    </w:p>
    <w:p>
      <w:pPr>
        <w:spacing w:before="0" w:after="160" w:line="320" w:lineRule="auto"/>
        <w:jc w:val="both"/>
      </w:pPr>
      <w:r>
        <w:rPr>
          <w:b w:val="0"/>
          <w:i w:val="0"/>
          <w:color w:val="222222"/>
        </w:rPr>
        <w:t>CRM follow-up is where the plugin becomes a business tool rather than a messaging novelty.</w:t>
      </w:r>
    </w:p>
    <w:p>
      <w:pPr>
        <w:spacing w:before="0" w:after="160" w:line="320" w:lineRule="auto"/>
        <w:jc w:val="both"/>
      </w:pPr>
      <w:r>
        <w:rPr>
          <w:b w:val="0"/>
          <w:i w:val="0"/>
          <w:color w:val="222222"/>
        </w:rPr>
        <w:t>The WhatsApp digest can pull from task data and AI Coach recommendations. This connects the owner's chat habit to the actual operating system of the business.</w:t>
      </w:r>
    </w:p>
    <w:p>
      <w:pPr>
        <w:spacing w:before="0" w:after="160" w:line="320" w:lineRule="auto"/>
        <w:jc w:val="both"/>
      </w:pPr>
      <w:r>
        <w:rPr>
          <w:b w:val="0"/>
          <w:i w:val="0"/>
          <w:color w:val="222222"/>
        </w:rPr>
        <w:t>Instead of "check the CRM later," the owner can receive a focused snapshot:</w:t>
      </w:r>
    </w:p>
    <w:p>
      <w:pPr>
        <w:pStyle w:val="PromoBullet"/>
        <w:spacing w:before="0" w:after="80" w:line="290" w:lineRule="auto"/>
        <w:jc w:val="left"/>
      </w:pPr>
      <w:r>
        <w:rPr>
          <w:b/>
          <w:i w:val="0"/>
          <w:color w:val="1F4D78"/>
        </w:rPr>
        <w:t xml:space="preserve">- </w:t>
      </w:r>
      <w:r>
        <w:rPr>
          <w:b w:val="0"/>
          <w:i w:val="0"/>
          <w:color w:val="222222"/>
        </w:rPr>
        <w:t>Overdue tasks.</w:t>
      </w:r>
    </w:p>
    <w:p>
      <w:pPr>
        <w:pStyle w:val="PromoBullet"/>
        <w:spacing w:before="0" w:after="80" w:line="290" w:lineRule="auto"/>
        <w:jc w:val="left"/>
      </w:pPr>
      <w:r>
        <w:rPr>
          <w:b/>
          <w:i w:val="0"/>
          <w:color w:val="1F4D78"/>
        </w:rPr>
        <w:t xml:space="preserve">- </w:t>
      </w:r>
      <w:r>
        <w:rPr>
          <w:b w:val="0"/>
          <w:i w:val="0"/>
          <w:color w:val="222222"/>
        </w:rPr>
        <w:t>Due-today tasks.</w:t>
      </w:r>
    </w:p>
    <w:p>
      <w:pPr>
        <w:pStyle w:val="PromoBullet"/>
        <w:spacing w:before="0" w:after="80" w:line="290" w:lineRule="auto"/>
        <w:jc w:val="left"/>
      </w:pPr>
      <w:r>
        <w:rPr>
          <w:b/>
          <w:i w:val="0"/>
          <w:color w:val="1F4D78"/>
        </w:rPr>
        <w:t xml:space="preserve">- </w:t>
      </w:r>
      <w:r>
        <w:rPr>
          <w:b w:val="0"/>
          <w:i w:val="0"/>
          <w:color w:val="222222"/>
        </w:rPr>
        <w:t>Open task count.</w:t>
      </w:r>
    </w:p>
    <w:p>
      <w:pPr>
        <w:pStyle w:val="PromoBullet"/>
        <w:spacing w:before="0" w:after="80" w:line="290" w:lineRule="auto"/>
        <w:jc w:val="left"/>
      </w:pPr>
      <w:r>
        <w:rPr>
          <w:b/>
          <w:i w:val="0"/>
          <w:color w:val="1F4D78"/>
        </w:rPr>
        <w:t xml:space="preserve">- </w:t>
      </w:r>
      <w:r>
        <w:rPr>
          <w:b w:val="0"/>
          <w:i w:val="0"/>
          <w:color w:val="222222"/>
        </w:rPr>
        <w:t>Top priorities.</w:t>
      </w:r>
    </w:p>
    <w:p>
      <w:pPr>
        <w:pStyle w:val="PromoBullet"/>
        <w:spacing w:before="0" w:after="80" w:line="290" w:lineRule="auto"/>
        <w:jc w:val="left"/>
      </w:pPr>
      <w:r>
        <w:rPr>
          <w:b/>
          <w:i w:val="0"/>
          <w:color w:val="1F4D78"/>
        </w:rPr>
        <w:t xml:space="preserve">- </w:t>
      </w:r>
      <w:r>
        <w:rPr>
          <w:b w:val="0"/>
          <w:i w:val="0"/>
          <w:color w:val="222222"/>
        </w:rPr>
        <w:t>Quick wins.</w:t>
      </w:r>
    </w:p>
    <w:p>
      <w:pPr>
        <w:pStyle w:val="PromoBullet"/>
        <w:spacing w:before="0" w:after="80" w:line="290" w:lineRule="auto"/>
        <w:jc w:val="left"/>
      </w:pPr>
      <w:r>
        <w:rPr>
          <w:b/>
          <w:i w:val="0"/>
          <w:color w:val="1F4D78"/>
        </w:rPr>
        <w:t xml:space="preserve">- </w:t>
      </w:r>
      <w:r>
        <w:rPr>
          <w:b w:val="0"/>
          <w:i w:val="0"/>
          <w:color w:val="222222"/>
        </w:rPr>
        <w:t>A link back to the CRM for full detail.</w:t>
      </w:r>
    </w:p>
    <w:p>
      <w:pPr>
        <w:spacing w:before="0" w:after="160" w:line="320" w:lineRule="auto"/>
        <w:jc w:val="both"/>
      </w:pPr>
      <w:r>
        <w:rPr>
          <w:b w:val="0"/>
          <w:i w:val="0"/>
          <w:color w:val="222222"/>
        </w:rPr>
        <w:t>That creates consistency. The CRM becomes harder to ignore because the most important work travels to the channel the owner watches.</w:t>
      </w:r>
    </w:p>
    <w:p>
      <w:pPr>
        <w:pStyle w:val="Heading2"/>
      </w:pPr>
      <w:r>
        <w:t>Session Continuity</w:t>
      </w:r>
    </w:p>
    <w:p>
      <w:pPr>
        <w:spacing w:before="0" w:after="160" w:line="320" w:lineRule="auto"/>
        <w:jc w:val="both"/>
      </w:pPr>
      <w:r>
        <w:rPr>
          <w:b w:val="0"/>
          <w:i w:val="0"/>
          <w:color w:val="222222"/>
        </w:rPr>
        <w:t>Session continuity is one of the most important parts of the plugin.</w:t>
      </w:r>
    </w:p>
    <w:p>
      <w:pPr>
        <w:spacing w:before="0" w:after="160" w:line="320" w:lineRule="auto"/>
        <w:jc w:val="both"/>
      </w:pPr>
      <w:r>
        <w:rPr>
          <w:b w:val="0"/>
          <w:i w:val="0"/>
          <w:color w:val="222222"/>
        </w:rPr>
        <w:t>WhatsApp Business messaging has rules around when a business can send free-form messages. The assistant tracks whether the session is open, expiring soon, or expired. When the window is closing, the system can send reminders. When the window has expired, it can use a configured reopen template or explain that the user must reply before free-form assistant messages can continue.</w:t>
      </w:r>
    </w:p>
    <w:p>
      <w:pPr>
        <w:spacing w:before="0" w:after="160" w:line="320" w:lineRule="auto"/>
        <w:jc w:val="both"/>
      </w:pPr>
      <w:r>
        <w:rPr>
          <w:b w:val="0"/>
          <w:i w:val="0"/>
          <w:color w:val="222222"/>
        </w:rPr>
        <w:t>This makes the product more trustworthy.</w:t>
      </w:r>
    </w:p>
    <w:p>
      <w:pPr>
        <w:spacing w:before="0" w:after="160" w:line="320" w:lineRule="auto"/>
        <w:jc w:val="both"/>
      </w:pPr>
      <w:r>
        <w:rPr>
          <w:b w:val="0"/>
          <w:i w:val="0"/>
          <w:color w:val="222222"/>
        </w:rPr>
        <w:t>The business does not need to guess. The assistant can show what is happening.</w:t>
      </w:r>
    </w:p>
    <w:p>
      <w:pPr>
        <w:pStyle w:val="Heading2"/>
      </w:pPr>
      <w:r>
        <w:t>Recommended Pairings</w:t>
      </w:r>
    </w:p>
    <w:p>
      <w:pPr>
        <w:spacing w:before="0" w:after="160" w:line="320" w:lineRule="auto"/>
        <w:jc w:val="both"/>
      </w:pPr>
      <w:r>
        <w:rPr>
          <w:b w:val="0"/>
          <w:i w:val="0"/>
          <w:color w:val="222222"/>
        </w:rPr>
        <w:t>WhatsApp Assistant becomes stronger when paired with related WebXpanse and Clarity CRM modules.</w:t>
      </w:r>
    </w:p>
    <w:p>
      <w:pPr>
        <w:spacing w:before="0" w:after="160" w:line="320" w:lineRule="auto"/>
        <w:jc w:val="both"/>
      </w:pPr>
      <w:r>
        <w:rPr>
          <w:b w:val="0"/>
          <w:i w:val="0"/>
          <w:color w:val="222222"/>
        </w:rPr>
        <w:t>Recommended pairings:</w:t>
      </w:r>
    </w:p>
    <w:p>
      <w:pPr>
        <w:pStyle w:val="PromoBullet"/>
        <w:spacing w:before="0" w:after="80" w:line="290" w:lineRule="auto"/>
        <w:jc w:val="left"/>
      </w:pPr>
      <w:r>
        <w:rPr>
          <w:b/>
          <w:i w:val="0"/>
          <w:color w:val="1F4D78"/>
        </w:rPr>
        <w:t xml:space="preserve">- </w:t>
      </w:r>
      <w:r>
        <w:rPr>
          <w:b w:val="0"/>
          <w:i w:val="0"/>
          <w:color w:val="222222"/>
        </w:rPr>
        <w:t>WhatsApp Channel: Required foundation for the assistant's business messaging.</w:t>
      </w:r>
    </w:p>
    <w:p>
      <w:pPr>
        <w:pStyle w:val="PromoBullet"/>
        <w:spacing w:before="0" w:after="80" w:line="290" w:lineRule="auto"/>
        <w:jc w:val="left"/>
      </w:pPr>
      <w:r>
        <w:rPr>
          <w:b/>
          <w:i w:val="0"/>
          <w:color w:val="1F4D78"/>
        </w:rPr>
        <w:t xml:space="preserve">- </w:t>
      </w:r>
      <w:r>
        <w:rPr>
          <w:b w:val="0"/>
          <w:i w:val="0"/>
          <w:color w:val="222222"/>
        </w:rPr>
        <w:t>Tasks Page: Supplies the daily work that appears in digests.</w:t>
      </w:r>
    </w:p>
    <w:p>
      <w:pPr>
        <w:pStyle w:val="PromoBullet"/>
        <w:spacing w:before="0" w:after="80" w:line="290" w:lineRule="auto"/>
        <w:jc w:val="left"/>
      </w:pPr>
      <w:r>
        <w:rPr>
          <w:b/>
          <w:i w:val="0"/>
          <w:color w:val="1F4D78"/>
        </w:rPr>
        <w:t xml:space="preserve">- </w:t>
      </w:r>
      <w:r>
        <w:rPr>
          <w:b w:val="0"/>
          <w:i w:val="0"/>
          <w:color w:val="222222"/>
        </w:rPr>
        <w:t>AI Coach: Adds priority and quick-win recommendations.</w:t>
      </w:r>
    </w:p>
    <w:p>
      <w:pPr>
        <w:pStyle w:val="PromoBullet"/>
        <w:spacing w:before="0" w:after="80" w:line="290" w:lineRule="auto"/>
        <w:jc w:val="left"/>
      </w:pPr>
      <w:r>
        <w:rPr>
          <w:b/>
          <w:i w:val="0"/>
          <w:color w:val="1F4D78"/>
        </w:rPr>
        <w:t xml:space="preserve">- </w:t>
      </w:r>
      <w:r>
        <w:rPr>
          <w:b w:val="0"/>
          <w:i w:val="0"/>
          <w:color w:val="222222"/>
        </w:rPr>
        <w:t>Contacts Page: Gives follow-up a real customer context.</w:t>
      </w:r>
    </w:p>
    <w:p>
      <w:pPr>
        <w:pStyle w:val="PromoBullet"/>
        <w:spacing w:before="0" w:after="80" w:line="290" w:lineRule="auto"/>
        <w:jc w:val="left"/>
      </w:pPr>
      <w:r>
        <w:rPr>
          <w:b/>
          <w:i w:val="0"/>
          <w:color w:val="1F4D78"/>
        </w:rPr>
        <w:t xml:space="preserve">- </w:t>
      </w:r>
      <w:r>
        <w:rPr>
          <w:b w:val="0"/>
          <w:i w:val="0"/>
          <w:color w:val="222222"/>
        </w:rPr>
        <w:t>Calendar and Meetings: Helps connect communication to scheduled commitments.</w:t>
      </w:r>
    </w:p>
    <w:p>
      <w:pPr>
        <w:pStyle w:val="PromoBullet"/>
        <w:spacing w:before="0" w:after="80" w:line="290" w:lineRule="auto"/>
        <w:jc w:val="left"/>
      </w:pPr>
      <w:r>
        <w:rPr>
          <w:b/>
          <w:i w:val="0"/>
          <w:color w:val="1F4D78"/>
        </w:rPr>
        <w:t xml:space="preserve">- </w:t>
      </w:r>
      <w:r>
        <w:rPr>
          <w:b w:val="0"/>
          <w:i w:val="0"/>
          <w:color w:val="222222"/>
        </w:rPr>
        <w:t>Business Intelligence: Helps leadership measure whether assistant activity is improving execution.</w:t>
      </w:r>
    </w:p>
    <w:p>
      <w:pPr>
        <w:pStyle w:val="PromoBullet"/>
        <w:spacing w:before="0" w:after="80" w:line="290" w:lineRule="auto"/>
        <w:jc w:val="left"/>
      </w:pPr>
      <w:r>
        <w:rPr>
          <w:b/>
          <w:i w:val="0"/>
          <w:color w:val="1F4D78"/>
        </w:rPr>
        <w:t xml:space="preserve">- </w:t>
      </w:r>
      <w:r>
        <w:rPr>
          <w:b w:val="0"/>
          <w:i w:val="0"/>
          <w:color w:val="222222"/>
        </w:rPr>
        <w:t>Email Assistant: Supports businesses that use both email and WhatsApp.</w:t>
      </w:r>
    </w:p>
    <w:p>
      <w:pPr>
        <w:pStyle w:val="PromoBullet"/>
        <w:spacing w:before="0" w:after="80" w:line="290" w:lineRule="auto"/>
        <w:jc w:val="left"/>
      </w:pPr>
      <w:r>
        <w:rPr>
          <w:b/>
          <w:i w:val="0"/>
          <w:color w:val="1F4D78"/>
        </w:rPr>
        <w:t xml:space="preserve">- </w:t>
      </w:r>
      <w:r>
        <w:rPr>
          <w:b w:val="0"/>
          <w:i w:val="0"/>
          <w:color w:val="222222"/>
        </w:rPr>
        <w:t>Clarity Journey: Gives the AI stronger business strategy context.</w:t>
      </w:r>
    </w:p>
    <w:p>
      <w:pPr>
        <w:spacing w:before="0" w:after="160" w:line="320" w:lineRule="auto"/>
        <w:jc w:val="both"/>
      </w:pPr>
      <w:r>
        <w:rPr>
          <w:b w:val="0"/>
          <w:i w:val="0"/>
          <w:color w:val="222222"/>
        </w:rPr>
        <w:t>The strongest package for WhatsApp-first clients is the WhatsApp-led growth bundle: strategy context, marketing support, social media support, and WhatsApp Assistant working together.</w:t>
      </w:r>
    </w:p>
    <w:p>
      <w:pPr>
        <w:pStyle w:val="Heading2"/>
      </w:pPr>
      <w:r>
        <w:t>What Makes It Different</w:t>
      </w:r>
    </w:p>
    <w:p>
      <w:pPr>
        <w:spacing w:before="0" w:after="160" w:line="320" w:lineRule="auto"/>
        <w:jc w:val="both"/>
      </w:pPr>
      <w:r>
        <w:rPr>
          <w:b w:val="0"/>
          <w:i w:val="0"/>
          <w:color w:val="222222"/>
        </w:rPr>
        <w:t>Many clients hear "WhatsApp assistant" and imagine a chatbot. That is too small and too risky.</w:t>
      </w:r>
    </w:p>
    <w:p>
      <w:pPr>
        <w:spacing w:before="0" w:after="160" w:line="320" w:lineRule="auto"/>
        <w:jc w:val="both"/>
      </w:pPr>
      <w:r>
        <w:rPr>
          <w:b w:val="0"/>
          <w:i w:val="0"/>
          <w:color w:val="222222"/>
        </w:rPr>
        <w:t>WhatsApp Assistant is different because it is built for business operations:</w:t>
      </w:r>
    </w:p>
    <w:p>
      <w:pPr>
        <w:pStyle w:val="PromoBullet"/>
        <w:spacing w:before="0" w:after="80" w:line="290" w:lineRule="auto"/>
        <w:jc w:val="left"/>
      </w:pPr>
      <w:r>
        <w:rPr>
          <w:b/>
          <w:i w:val="0"/>
          <w:color w:val="1F4D78"/>
        </w:rPr>
        <w:t xml:space="preserve">- </w:t>
      </w:r>
      <w:r>
        <w:rPr>
          <w:b w:val="0"/>
          <w:i w:val="0"/>
          <w:color w:val="222222"/>
        </w:rPr>
        <w:t>It starts with readiness, not hype.</w:t>
      </w:r>
    </w:p>
    <w:p>
      <w:pPr>
        <w:pStyle w:val="PromoBullet"/>
        <w:spacing w:before="0" w:after="80" w:line="290" w:lineRule="auto"/>
        <w:jc w:val="left"/>
      </w:pPr>
      <w:r>
        <w:rPr>
          <w:b/>
          <w:i w:val="0"/>
          <w:color w:val="1F4D78"/>
        </w:rPr>
        <w:t xml:space="preserve">- </w:t>
      </w:r>
      <w:r>
        <w:rPr>
          <w:b w:val="0"/>
          <w:i w:val="0"/>
          <w:color w:val="222222"/>
        </w:rPr>
        <w:t>It requires the WhatsApp channel to be prepared first.</w:t>
      </w:r>
    </w:p>
    <w:p>
      <w:pPr>
        <w:pStyle w:val="PromoBullet"/>
        <w:spacing w:before="0" w:after="80" w:line="290" w:lineRule="auto"/>
        <w:jc w:val="left"/>
      </w:pPr>
      <w:r>
        <w:rPr>
          <w:b/>
          <w:i w:val="0"/>
          <w:color w:val="1F4D78"/>
        </w:rPr>
        <w:t xml:space="preserve">- </w:t>
      </w:r>
      <w:r>
        <w:rPr>
          <w:b w:val="0"/>
          <w:i w:val="0"/>
          <w:color w:val="222222"/>
        </w:rPr>
        <w:t>It supports authorized internal use.</w:t>
      </w:r>
    </w:p>
    <w:p>
      <w:pPr>
        <w:pStyle w:val="PromoBullet"/>
        <w:spacing w:before="0" w:after="80" w:line="290" w:lineRule="auto"/>
        <w:jc w:val="left"/>
      </w:pPr>
      <w:r>
        <w:rPr>
          <w:b/>
          <w:i w:val="0"/>
          <w:color w:val="1F4D78"/>
        </w:rPr>
        <w:t xml:space="preserve">- </w:t>
      </w:r>
      <w:r>
        <w:rPr>
          <w:b w:val="0"/>
          <w:i w:val="0"/>
          <w:color w:val="222222"/>
        </w:rPr>
        <w:t>It formats for the reality of mobile chat.</w:t>
      </w:r>
    </w:p>
    <w:p>
      <w:pPr>
        <w:pStyle w:val="PromoBullet"/>
        <w:spacing w:before="0" w:after="80" w:line="290" w:lineRule="auto"/>
        <w:jc w:val="left"/>
      </w:pPr>
      <w:r>
        <w:rPr>
          <w:b/>
          <w:i w:val="0"/>
          <w:color w:val="1F4D78"/>
        </w:rPr>
        <w:t xml:space="preserve">- </w:t>
      </w:r>
      <w:r>
        <w:rPr>
          <w:b w:val="0"/>
          <w:i w:val="0"/>
          <w:color w:val="222222"/>
        </w:rPr>
        <w:t>It respects session windows.</w:t>
      </w:r>
    </w:p>
    <w:p>
      <w:pPr>
        <w:pStyle w:val="PromoBullet"/>
        <w:spacing w:before="0" w:after="80" w:line="290" w:lineRule="auto"/>
        <w:jc w:val="left"/>
      </w:pPr>
      <w:r>
        <w:rPr>
          <w:b/>
          <w:i w:val="0"/>
          <w:color w:val="1F4D78"/>
        </w:rPr>
        <w:t xml:space="preserve">- </w:t>
      </w:r>
      <w:r>
        <w:rPr>
          <w:b w:val="0"/>
          <w:i w:val="0"/>
          <w:color w:val="222222"/>
        </w:rPr>
        <w:t>It can send controlled reopen templates.</w:t>
      </w:r>
    </w:p>
    <w:p>
      <w:pPr>
        <w:pStyle w:val="PromoBullet"/>
        <w:spacing w:before="0" w:after="80" w:line="290" w:lineRule="auto"/>
        <w:jc w:val="left"/>
      </w:pPr>
      <w:r>
        <w:rPr>
          <w:b/>
          <w:i w:val="0"/>
          <w:color w:val="1F4D78"/>
        </w:rPr>
        <w:t xml:space="preserve">- </w:t>
      </w:r>
      <w:r>
        <w:rPr>
          <w:b w:val="0"/>
          <w:i w:val="0"/>
          <w:color w:val="222222"/>
        </w:rPr>
        <w:t>It logs messages and events.</w:t>
      </w:r>
    </w:p>
    <w:p>
      <w:pPr>
        <w:pStyle w:val="PromoBullet"/>
        <w:spacing w:before="0" w:after="80" w:line="290" w:lineRule="auto"/>
        <w:jc w:val="left"/>
      </w:pPr>
      <w:r>
        <w:rPr>
          <w:b/>
          <w:i w:val="0"/>
          <w:color w:val="1F4D78"/>
        </w:rPr>
        <w:t xml:space="preserve">- </w:t>
      </w:r>
      <w:r>
        <w:rPr>
          <w:b w:val="0"/>
          <w:i w:val="0"/>
          <w:color w:val="222222"/>
        </w:rPr>
        <w:t>It connects digests to tasks and AI Coach recommendations.</w:t>
      </w:r>
    </w:p>
    <w:p>
      <w:pPr>
        <w:pStyle w:val="PromoBullet"/>
        <w:spacing w:before="0" w:after="80" w:line="290" w:lineRule="auto"/>
        <w:jc w:val="left"/>
      </w:pPr>
      <w:r>
        <w:rPr>
          <w:b/>
          <w:i w:val="0"/>
          <w:color w:val="1F4D78"/>
        </w:rPr>
        <w:t xml:space="preserve">- </w:t>
      </w:r>
      <w:r>
        <w:rPr>
          <w:b w:val="0"/>
          <w:i w:val="0"/>
          <w:color w:val="222222"/>
        </w:rPr>
        <w:t>It keeps the CRM as the full source of truth.</w:t>
      </w:r>
    </w:p>
    <w:p>
      <w:pPr>
        <w:spacing w:before="0" w:after="160" w:line="320" w:lineRule="auto"/>
        <w:jc w:val="both"/>
      </w:pPr>
      <w:r>
        <w:rPr>
          <w:b w:val="0"/>
          <w:i w:val="0"/>
          <w:color w:val="222222"/>
        </w:rPr>
        <w:t>The difference is not that it "uses AI." The difference is that it helps a real business keep its next steps moving through a channel the owner already uses.</w:t>
      </w:r>
    </w:p>
    <w:p>
      <w:pPr>
        <w:pStyle w:val="Heading2"/>
      </w:pPr>
      <w:r>
        <w:t>Buyer-Friendly Outcome Summary</w:t>
      </w:r>
    </w:p>
    <w:p>
      <w:pPr>
        <w:spacing w:before="0" w:after="160" w:line="320" w:lineRule="auto"/>
        <w:jc w:val="both"/>
      </w:pPr>
      <w:r>
        <w:rPr>
          <w:b w:val="0"/>
          <w:i w:val="0"/>
          <w:color w:val="222222"/>
        </w:rPr>
        <w:t>With WhatsApp Assistant, the client can say:</w:t>
      </w:r>
    </w:p>
    <w:p>
      <w:pPr>
        <w:pStyle w:val="PromoBullet"/>
        <w:spacing w:before="0" w:after="80" w:line="290" w:lineRule="auto"/>
        <w:jc w:val="left"/>
      </w:pPr>
      <w:r>
        <w:rPr>
          <w:b/>
          <w:i w:val="0"/>
          <w:color w:val="1F4D78"/>
        </w:rPr>
        <w:t xml:space="preserve">- </w:t>
      </w:r>
      <w:r>
        <w:rPr>
          <w:b w:val="0"/>
          <w:i w:val="0"/>
          <w:color w:val="222222"/>
        </w:rPr>
        <w:t>"I get my daily priorities in WhatsApp."</w:t>
      </w:r>
    </w:p>
    <w:p>
      <w:pPr>
        <w:pStyle w:val="PromoBullet"/>
        <w:spacing w:before="0" w:after="80" w:line="290" w:lineRule="auto"/>
        <w:jc w:val="left"/>
      </w:pPr>
      <w:r>
        <w:rPr>
          <w:b/>
          <w:i w:val="0"/>
          <w:color w:val="1F4D78"/>
        </w:rPr>
        <w:t xml:space="preserve">- </w:t>
      </w:r>
      <w:r>
        <w:rPr>
          <w:b w:val="0"/>
          <w:i w:val="0"/>
          <w:color w:val="222222"/>
        </w:rPr>
        <w:t>"I can see overdue and due-today tasks quickly."</w:t>
      </w:r>
    </w:p>
    <w:p>
      <w:pPr>
        <w:pStyle w:val="PromoBullet"/>
        <w:spacing w:before="0" w:after="80" w:line="290" w:lineRule="auto"/>
        <w:jc w:val="left"/>
      </w:pPr>
      <w:r>
        <w:rPr>
          <w:b/>
          <w:i w:val="0"/>
          <w:color w:val="1F4D78"/>
        </w:rPr>
        <w:t xml:space="preserve">- </w:t>
      </w:r>
      <w:r>
        <w:rPr>
          <w:b w:val="0"/>
          <w:i w:val="0"/>
          <w:color w:val="222222"/>
        </w:rPr>
        <w:t>"I know when the assistant session is open or expired."</w:t>
      </w:r>
    </w:p>
    <w:p>
      <w:pPr>
        <w:pStyle w:val="PromoBullet"/>
        <w:spacing w:before="0" w:after="80" w:line="290" w:lineRule="auto"/>
        <w:jc w:val="left"/>
      </w:pPr>
      <w:r>
        <w:rPr>
          <w:b/>
          <w:i w:val="0"/>
          <w:color w:val="1F4D78"/>
        </w:rPr>
        <w:t xml:space="preserve">- </w:t>
      </w:r>
      <w:r>
        <w:rPr>
          <w:b w:val="0"/>
          <w:i w:val="0"/>
          <w:color w:val="222222"/>
        </w:rPr>
        <w:t>"My team can use approved numbers, not random access."</w:t>
      </w:r>
    </w:p>
    <w:p>
      <w:pPr>
        <w:pStyle w:val="PromoBullet"/>
        <w:spacing w:before="0" w:after="80" w:line="290" w:lineRule="auto"/>
        <w:jc w:val="left"/>
      </w:pPr>
      <w:r>
        <w:rPr>
          <w:b/>
          <w:i w:val="0"/>
          <w:color w:val="1F4D78"/>
        </w:rPr>
        <w:t xml:space="preserve">- </w:t>
      </w:r>
      <w:r>
        <w:rPr>
          <w:b w:val="0"/>
          <w:i w:val="0"/>
          <w:color w:val="222222"/>
        </w:rPr>
        <w:t>"The assistant keeps messages short enough for WhatsApp."</w:t>
      </w:r>
    </w:p>
    <w:p>
      <w:pPr>
        <w:pStyle w:val="PromoBullet"/>
        <w:spacing w:before="0" w:after="80" w:line="290" w:lineRule="auto"/>
        <w:jc w:val="left"/>
      </w:pPr>
      <w:r>
        <w:rPr>
          <w:b/>
          <w:i w:val="0"/>
          <w:color w:val="1F4D78"/>
        </w:rPr>
        <w:t xml:space="preserve">- </w:t>
      </w:r>
      <w:r>
        <w:rPr>
          <w:b w:val="0"/>
          <w:i w:val="0"/>
          <w:color w:val="222222"/>
        </w:rPr>
        <w:t>"We can test the setup before relying on it."</w:t>
      </w:r>
    </w:p>
    <w:p>
      <w:pPr>
        <w:pStyle w:val="PromoBullet"/>
        <w:spacing w:before="0" w:after="80" w:line="290" w:lineRule="auto"/>
        <w:jc w:val="left"/>
      </w:pPr>
      <w:r>
        <w:rPr>
          <w:b/>
          <w:i w:val="0"/>
          <w:color w:val="1F4D78"/>
        </w:rPr>
        <w:t xml:space="preserve">- </w:t>
      </w:r>
      <w:r>
        <w:rPr>
          <w:b w:val="0"/>
          <w:i w:val="0"/>
          <w:color w:val="222222"/>
        </w:rPr>
        <w:t>"We can use reopen templates instead of breaking WhatsApp rules."</w:t>
      </w:r>
    </w:p>
    <w:p>
      <w:pPr>
        <w:pStyle w:val="PromoBullet"/>
        <w:spacing w:before="0" w:after="80" w:line="290" w:lineRule="auto"/>
        <w:jc w:val="left"/>
      </w:pPr>
      <w:r>
        <w:rPr>
          <w:b/>
          <w:i w:val="0"/>
          <w:color w:val="1F4D78"/>
        </w:rPr>
        <w:t xml:space="preserve">- </w:t>
      </w:r>
      <w:r>
        <w:rPr>
          <w:b w:val="0"/>
          <w:i w:val="0"/>
          <w:color w:val="222222"/>
        </w:rPr>
        <w:t>"The CRM still holds the full detail."</w:t>
      </w:r>
    </w:p>
    <w:p>
      <w:pPr>
        <w:pStyle w:val="PromoBullet"/>
        <w:spacing w:before="0" w:after="80" w:line="290" w:lineRule="auto"/>
        <w:jc w:val="left"/>
      </w:pPr>
      <w:r>
        <w:rPr>
          <w:b/>
          <w:i w:val="0"/>
          <w:color w:val="1F4D78"/>
        </w:rPr>
        <w:t xml:space="preserve">- </w:t>
      </w:r>
      <w:r>
        <w:rPr>
          <w:b w:val="0"/>
          <w:i w:val="0"/>
          <w:color w:val="222222"/>
        </w:rPr>
        <w:t>"I save time without giving up control."</w:t>
      </w:r>
    </w:p>
    <w:p>
      <w:pPr>
        <w:spacing w:before="0" w:after="160" w:line="320" w:lineRule="auto"/>
        <w:jc w:val="both"/>
      </w:pPr>
      <w:r>
        <w:rPr>
          <w:b w:val="0"/>
          <w:i w:val="0"/>
          <w:color w:val="222222"/>
        </w:rPr>
        <w:t>That is the selling point.</w:t>
      </w:r>
    </w:p>
    <w:p>
      <w:pPr>
        <w:pStyle w:val="Heading2"/>
      </w:pPr>
      <w:r>
        <w:t>Suggested Product Promo Copy</w:t>
      </w:r>
    </w:p>
    <w:p>
      <w:pPr>
        <w:spacing w:before="0" w:after="160" w:line="320" w:lineRule="auto"/>
        <w:jc w:val="both"/>
      </w:pPr>
      <w:r>
        <w:rPr>
          <w:b w:val="0"/>
          <w:i w:val="0"/>
          <w:color w:val="222222"/>
        </w:rPr>
        <w:t>Meet your WhatsApp Assistant: a practical AI helper for the channel your team already watches.</w:t>
      </w:r>
    </w:p>
    <w:p>
      <w:pPr>
        <w:spacing w:before="0" w:after="160" w:line="320" w:lineRule="auto"/>
        <w:jc w:val="both"/>
      </w:pPr>
      <w:r>
        <w:rPr>
          <w:b w:val="0"/>
          <w:i w:val="0"/>
          <w:color w:val="222222"/>
        </w:rPr>
        <w:t>Get daily CRM priorities, overdue task reminders, AI Coach quick wins, and session-aware follow-through in WhatsApp. Configure approved numbers, test readiness, respect WhatsApp session rules, and keep the CRM as your source of truth.</w:t>
      </w:r>
    </w:p>
    <w:p>
      <w:pPr>
        <w:spacing w:before="0" w:after="160" w:line="320" w:lineRule="auto"/>
        <w:jc w:val="both"/>
      </w:pPr>
      <w:r>
        <w:rPr>
          <w:b w:val="0"/>
          <w:i w:val="0"/>
          <w:color w:val="222222"/>
        </w:rPr>
        <w:t>This is not a loose chatbot. It is a controlled assistant layer for WhatsApp-first businesses that need better follow-up without adding more daily admin work.</w:t>
      </w:r>
    </w:p>
    <w:p>
      <w:pPr>
        <w:pStyle w:val="Heading2"/>
      </w:pPr>
      <w:r>
        <w:t>Suggested Short Sales Script</w:t>
      </w:r>
    </w:p>
    <w:p>
      <w:pPr>
        <w:spacing w:before="0" w:after="160" w:line="320" w:lineRule="auto"/>
        <w:jc w:val="both"/>
      </w:pPr>
      <w:r>
        <w:rPr>
          <w:b w:val="0"/>
          <w:i w:val="0"/>
          <w:color w:val="222222"/>
        </w:rPr>
        <w:t>"WhatsApp Assistant is for teams that already live in WhatsApp. It does not replace your CRM and it does not bypass WhatsApp rules. It brings the most important next steps closer to the owner: daily task digests, quick recommendations, session reminders, and controlled internal instructions. The result is less missed follow-up and more consistent action from the channel your team already uses."</w:t>
      </w:r>
    </w:p>
    <w:p>
      <w:pPr>
        <w:pStyle w:val="Heading2"/>
      </w:pPr>
      <w:r>
        <w:t>Implementation Readiness Checklist</w:t>
      </w:r>
    </w:p>
    <w:p>
      <w:pPr>
        <w:spacing w:before="0" w:after="160" w:line="320" w:lineRule="auto"/>
        <w:jc w:val="both"/>
      </w:pPr>
      <w:r>
        <w:rPr>
          <w:b w:val="0"/>
          <w:i w:val="0"/>
          <w:color w:val="222222"/>
        </w:rPr>
        <w:t>Before launching WhatsApp Assistant, the business should confirm:</w:t>
      </w:r>
    </w:p>
    <w:p>
      <w:pPr>
        <w:pStyle w:val="PromoBullet"/>
        <w:spacing w:before="0" w:after="80" w:line="290" w:lineRule="auto"/>
        <w:jc w:val="left"/>
      </w:pPr>
      <w:r>
        <w:rPr>
          <w:b/>
          <w:i w:val="0"/>
          <w:color w:val="1F4D78"/>
        </w:rPr>
        <w:t xml:space="preserve">- </w:t>
      </w:r>
      <w:r>
        <w:rPr>
          <w:b w:val="0"/>
          <w:i w:val="0"/>
          <w:color w:val="222222"/>
        </w:rPr>
        <w:t>The core WhatsApp channel is connected.</w:t>
      </w:r>
    </w:p>
    <w:p>
      <w:pPr>
        <w:pStyle w:val="PromoBullet"/>
        <w:spacing w:before="0" w:after="80" w:line="290" w:lineRule="auto"/>
        <w:jc w:val="left"/>
      </w:pPr>
      <w:r>
        <w:rPr>
          <w:b/>
          <w:i w:val="0"/>
          <w:color w:val="1F4D78"/>
        </w:rPr>
        <w:t xml:space="preserve">- </w:t>
      </w:r>
      <w:r>
        <w:rPr>
          <w:b w:val="0"/>
          <w:i w:val="0"/>
          <w:color w:val="222222"/>
        </w:rPr>
        <w:t>The WhatsApp Business account and phone number are ready.</w:t>
      </w:r>
    </w:p>
    <w:p>
      <w:pPr>
        <w:pStyle w:val="PromoBullet"/>
        <w:spacing w:before="0" w:after="80" w:line="290" w:lineRule="auto"/>
        <w:jc w:val="left"/>
      </w:pPr>
      <w:r>
        <w:rPr>
          <w:b/>
          <w:i w:val="0"/>
          <w:color w:val="1F4D78"/>
        </w:rPr>
        <w:t xml:space="preserve">- </w:t>
      </w:r>
      <w:r>
        <w:rPr>
          <w:b w:val="0"/>
          <w:i w:val="0"/>
          <w:color w:val="222222"/>
        </w:rPr>
        <w:t>The assistant phone number is known.</w:t>
      </w:r>
    </w:p>
    <w:p>
      <w:pPr>
        <w:pStyle w:val="PromoBullet"/>
        <w:spacing w:before="0" w:after="80" w:line="290" w:lineRule="auto"/>
        <w:jc w:val="left"/>
      </w:pPr>
      <w:r>
        <w:rPr>
          <w:b/>
          <w:i w:val="0"/>
          <w:color w:val="1F4D78"/>
        </w:rPr>
        <w:t xml:space="preserve">- </w:t>
      </w:r>
      <w:r>
        <w:rPr>
          <w:b w:val="0"/>
          <w:i w:val="0"/>
          <w:color w:val="222222"/>
        </w:rPr>
        <w:t>The assistant phone number ID is saved.</w:t>
      </w:r>
    </w:p>
    <w:p>
      <w:pPr>
        <w:pStyle w:val="PromoBullet"/>
        <w:spacing w:before="0" w:after="80" w:line="290" w:lineRule="auto"/>
        <w:jc w:val="left"/>
      </w:pPr>
      <w:r>
        <w:rPr>
          <w:b/>
          <w:i w:val="0"/>
          <w:color w:val="1F4D78"/>
        </w:rPr>
        <w:t xml:space="preserve">- </w:t>
      </w:r>
      <w:r>
        <w:rPr>
          <w:b w:val="0"/>
          <w:i w:val="0"/>
          <w:color w:val="222222"/>
        </w:rPr>
        <w:t>The assistant access token is saved.</w:t>
      </w:r>
    </w:p>
    <w:p>
      <w:pPr>
        <w:pStyle w:val="PromoBullet"/>
        <w:spacing w:before="0" w:after="80" w:line="290" w:lineRule="auto"/>
        <w:jc w:val="left"/>
      </w:pPr>
      <w:r>
        <w:rPr>
          <w:b/>
          <w:i w:val="0"/>
          <w:color w:val="1F4D78"/>
        </w:rPr>
        <w:t xml:space="preserve">- </w:t>
      </w:r>
      <w:r>
        <w:rPr>
          <w:b w:val="0"/>
          <w:i w:val="0"/>
          <w:color w:val="222222"/>
        </w:rPr>
        <w:t>The webhook route is available.</w:t>
      </w:r>
    </w:p>
    <w:p>
      <w:pPr>
        <w:pStyle w:val="PromoBullet"/>
        <w:spacing w:before="0" w:after="80" w:line="290" w:lineRule="auto"/>
        <w:jc w:val="left"/>
      </w:pPr>
      <w:r>
        <w:rPr>
          <w:b/>
          <w:i w:val="0"/>
          <w:color w:val="1F4D78"/>
        </w:rPr>
        <w:t xml:space="preserve">- </w:t>
      </w:r>
      <w:r>
        <w:rPr>
          <w:b w:val="0"/>
          <w:i w:val="0"/>
          <w:color w:val="222222"/>
        </w:rPr>
        <w:t>Authorized team numbers are mapped.</w:t>
      </w:r>
    </w:p>
    <w:p>
      <w:pPr>
        <w:pStyle w:val="PromoBullet"/>
        <w:spacing w:before="0" w:after="80" w:line="290" w:lineRule="auto"/>
        <w:jc w:val="left"/>
      </w:pPr>
      <w:r>
        <w:rPr>
          <w:b/>
          <w:i w:val="0"/>
          <w:color w:val="1F4D78"/>
        </w:rPr>
        <w:t xml:space="preserve">- </w:t>
      </w:r>
      <w:r>
        <w:rPr>
          <w:b w:val="0"/>
          <w:i w:val="0"/>
          <w:color w:val="222222"/>
        </w:rPr>
        <w:t>Daily digest settings are reviewed.</w:t>
      </w:r>
    </w:p>
    <w:p>
      <w:pPr>
        <w:pStyle w:val="PromoBullet"/>
        <w:spacing w:before="0" w:after="80" w:line="290" w:lineRule="auto"/>
        <w:jc w:val="left"/>
      </w:pPr>
      <w:r>
        <w:rPr>
          <w:b/>
          <w:i w:val="0"/>
          <w:color w:val="1F4D78"/>
        </w:rPr>
        <w:t xml:space="preserve">- </w:t>
      </w:r>
      <w:r>
        <w:rPr>
          <w:b w:val="0"/>
          <w:i w:val="0"/>
          <w:color w:val="222222"/>
        </w:rPr>
        <w:t>Message length and chunk settings are appropriate.</w:t>
      </w:r>
    </w:p>
    <w:p>
      <w:pPr>
        <w:pStyle w:val="PromoBullet"/>
        <w:spacing w:before="0" w:after="80" w:line="290" w:lineRule="auto"/>
        <w:jc w:val="left"/>
      </w:pPr>
      <w:r>
        <w:rPr>
          <w:b/>
          <w:i w:val="0"/>
          <w:color w:val="1F4D78"/>
        </w:rPr>
        <w:t xml:space="preserve">- </w:t>
      </w:r>
      <w:r>
        <w:rPr>
          <w:b w:val="0"/>
          <w:i w:val="0"/>
          <w:color w:val="222222"/>
        </w:rPr>
        <w:t>Keepalive warning hours are configured.</w:t>
      </w:r>
    </w:p>
    <w:p>
      <w:pPr>
        <w:pStyle w:val="PromoBullet"/>
        <w:spacing w:before="0" w:after="80" w:line="290" w:lineRule="auto"/>
        <w:jc w:val="left"/>
      </w:pPr>
      <w:r>
        <w:rPr>
          <w:b/>
          <w:i w:val="0"/>
          <w:color w:val="1F4D78"/>
        </w:rPr>
        <w:t xml:space="preserve">- </w:t>
      </w:r>
      <w:r>
        <w:rPr>
          <w:b w:val="0"/>
          <w:i w:val="0"/>
          <w:color w:val="222222"/>
        </w:rPr>
        <w:t>Reopen template name and language are ready if auto reopen will be used.</w:t>
      </w:r>
    </w:p>
    <w:p>
      <w:pPr>
        <w:pStyle w:val="PromoBullet"/>
        <w:spacing w:before="0" w:after="80" w:line="290" w:lineRule="auto"/>
        <w:jc w:val="left"/>
      </w:pPr>
      <w:r>
        <w:rPr>
          <w:b/>
          <w:i w:val="0"/>
          <w:color w:val="1F4D78"/>
        </w:rPr>
        <w:t xml:space="preserve">- </w:t>
      </w:r>
      <w:r>
        <w:rPr>
          <w:b w:val="0"/>
          <w:i w:val="0"/>
          <w:color w:val="222222"/>
        </w:rPr>
        <w:t>A live test digest has been sent successfully.</w:t>
      </w:r>
    </w:p>
    <w:p>
      <w:pPr>
        <w:pStyle w:val="PromoBullet"/>
        <w:spacing w:before="0" w:after="80" w:line="290" w:lineRule="auto"/>
        <w:jc w:val="left"/>
      </w:pPr>
      <w:r>
        <w:rPr>
          <w:b/>
          <w:i w:val="0"/>
          <w:color w:val="1F4D78"/>
        </w:rPr>
        <w:t xml:space="preserve">- </w:t>
      </w:r>
      <w:r>
        <w:rPr>
          <w:b w:val="0"/>
          <w:i w:val="0"/>
          <w:color w:val="222222"/>
        </w:rPr>
        <w:t>Admins know where to review activity and readiness.</w:t>
      </w:r>
    </w:p>
    <w:p>
      <w:pPr>
        <w:spacing w:before="0" w:after="160" w:line="320" w:lineRule="auto"/>
        <w:jc w:val="both"/>
      </w:pPr>
      <w:r>
        <w:rPr>
          <w:b w:val="0"/>
          <w:i w:val="0"/>
          <w:color w:val="222222"/>
        </w:rPr>
        <w:t>This checklist keeps the product honest. It helps the team launch with confidence instead of hope.</w:t>
      </w:r>
    </w:p>
    <w:p>
      <w:pPr>
        <w:pStyle w:val="Heading2"/>
      </w:pPr>
      <w:r>
        <w:t>Final Client-Facing Message</w:t>
      </w:r>
    </w:p>
    <w:p>
      <w:pPr>
        <w:spacing w:before="0" w:after="160" w:line="320" w:lineRule="auto"/>
        <w:jc w:val="both"/>
      </w:pPr>
      <w:r>
        <w:rPr>
          <w:b w:val="0"/>
          <w:i w:val="0"/>
          <w:color w:val="222222"/>
        </w:rPr>
        <w:t>WhatsApp Assistant helps turn WhatsApp into action.</w:t>
      </w:r>
    </w:p>
    <w:p>
      <w:pPr>
        <w:spacing w:before="0" w:after="160" w:line="320" w:lineRule="auto"/>
        <w:jc w:val="both"/>
      </w:pPr>
      <w:r>
        <w:rPr>
          <w:b w:val="0"/>
          <w:i w:val="0"/>
          <w:color w:val="222222"/>
        </w:rPr>
        <w:t>It gives entrepreneurs and teams a simple way to receive priorities, protect follow-up, and keep AI help close to daily communication. It is built for the real world: short messages, authorized numbers, session limits, readiness checks, templates, logs, and human control.</w:t>
      </w:r>
    </w:p>
    <w:p>
      <w:pPr>
        <w:spacing w:before="0" w:after="160" w:line="320" w:lineRule="auto"/>
        <w:jc w:val="both"/>
      </w:pPr>
      <w:r>
        <w:rPr>
          <w:b w:val="0"/>
          <w:i w:val="0"/>
          <w:color w:val="222222"/>
        </w:rPr>
        <w:t>The client is not buying another chat feature.</w:t>
      </w:r>
    </w:p>
    <w:p>
      <w:pPr>
        <w:spacing w:before="0" w:after="160" w:line="320" w:lineRule="auto"/>
        <w:jc w:val="both"/>
      </w:pPr>
      <w:r>
        <w:rPr>
          <w:b w:val="0"/>
          <w:i w:val="0"/>
          <w:color w:val="222222"/>
        </w:rPr>
        <w:t>The client is buying a better way to stay on top of the business.</w:t>
      </w:r>
    </w:p>
    <w:p>
      <w:r>
        <w:br w:type="page"/>
      </w:r>
    </w:p>
    <w:p>
      <w:pPr>
        <w:pStyle w:val="Heading2"/>
      </w:pPr>
      <w:r>
        <w:t>Client Outcome Snapshot</w:t>
      </w:r>
    </w:p>
    <w:tbl>
      <w:tblPr>
        <w:tblW w:type="auto" w:w="0"/>
        <w:jc w:val="center"/>
        <w:tblLayout w:type="fixed"/>
        <w:tblLook w:firstColumn="1" w:firstRow="1" w:lastColumn="0" w:lastRow="0" w:noHBand="0" w:noVBand="1" w:val="04A0"/>
      </w:tblPr>
      <w:tblGrid>
        <w:gridCol w:w="2880"/>
        <w:gridCol w:w="3024"/>
        <w:gridCol w:w="3456"/>
      </w:tblGrid>
      <w:tr>
        <w:tc>
          <w:tcPr>
            <w:tcW w:type="dxa" w:w="3120"/>
            <w:shd w:fill="2E74B5"/>
            <w:tcMar>
              <w:top w:w="80" w:type="dxa"/>
              <w:start w:w="120" w:type="dxa"/>
              <w:bottom w:w="80" w:type="dxa"/>
              <w:end w:w="120" w:type="dxa"/>
            </w:tcMar>
            <w:tcBorders>
              <w:top w:val="single" w:sz="8" w:space="0" w:color="2E74B5"/>
              <w:left w:val="single" w:sz="8" w:space="0" w:color="2E74B5"/>
              <w:bottom w:val="single" w:sz="8" w:space="0" w:color="2E74B5"/>
              <w:right w:val="single" w:sz="8" w:space="0" w:color="2E74B5"/>
            </w:tcBorders>
          </w:tcPr>
          <w:p>
            <w:pPr>
              <w:spacing w:before="0" w:after="0" w:line="264" w:lineRule="auto"/>
            </w:pPr>
            <w:r>
              <w:rPr>
                <w:b/>
                <w:i w:val="0"/>
                <w:color w:val="FFFFFF"/>
              </w:rPr>
              <w:t>Client Need</w:t>
            </w:r>
          </w:p>
        </w:tc>
        <w:tc>
          <w:tcPr>
            <w:tcW w:type="dxa" w:w="3120"/>
            <w:shd w:fill="2E74B5"/>
            <w:tcMar>
              <w:top w:w="80" w:type="dxa"/>
              <w:start w:w="120" w:type="dxa"/>
              <w:bottom w:w="80" w:type="dxa"/>
              <w:end w:w="120" w:type="dxa"/>
            </w:tcMar>
            <w:tcBorders>
              <w:top w:val="single" w:sz="8" w:space="0" w:color="2E74B5"/>
              <w:left w:val="single" w:sz="8" w:space="0" w:color="2E74B5"/>
              <w:bottom w:val="single" w:sz="8" w:space="0" w:color="2E74B5"/>
              <w:right w:val="single" w:sz="8" w:space="0" w:color="2E74B5"/>
            </w:tcBorders>
          </w:tcPr>
          <w:p>
            <w:pPr>
              <w:spacing w:before="0" w:after="0" w:line="264" w:lineRule="auto"/>
            </w:pPr>
            <w:r>
              <w:rPr>
                <w:b/>
                <w:i w:val="0"/>
                <w:color w:val="FFFFFF"/>
              </w:rPr>
              <w:t>Assistant Response</w:t>
            </w:r>
          </w:p>
        </w:tc>
        <w:tc>
          <w:tcPr>
            <w:tcW w:type="dxa" w:w="3120"/>
            <w:shd w:fill="2E74B5"/>
            <w:tcMar>
              <w:top w:w="80" w:type="dxa"/>
              <w:start w:w="120" w:type="dxa"/>
              <w:bottom w:w="80" w:type="dxa"/>
              <w:end w:w="120" w:type="dxa"/>
            </w:tcMar>
            <w:tcBorders>
              <w:top w:val="single" w:sz="8" w:space="0" w:color="2E74B5"/>
              <w:left w:val="single" w:sz="8" w:space="0" w:color="2E74B5"/>
              <w:bottom w:val="single" w:sz="8" w:space="0" w:color="2E74B5"/>
              <w:right w:val="single" w:sz="8" w:space="0" w:color="2E74B5"/>
            </w:tcBorders>
          </w:tcPr>
          <w:p>
            <w:pPr>
              <w:spacing w:before="0" w:after="0" w:line="264" w:lineRule="auto"/>
            </w:pPr>
            <w:r>
              <w:rPr>
                <w:b/>
                <w:i w:val="0"/>
                <w:color w:val="FFFFFF"/>
              </w:rPr>
              <w:t>Business Result</w:t>
            </w:r>
          </w:p>
        </w:tc>
      </w:tr>
      <w:tr>
        <w:tc>
          <w:tcPr>
            <w:tcW w:type="dxa" w:w="2880"/>
            <w:tcMar>
              <w:top w:w="80" w:type="dxa"/>
              <w:start w:w="120" w:type="dxa"/>
              <w:bottom w:w="80" w:type="dxa"/>
              <w:end w:w="120" w:type="dxa"/>
            </w:tcMar>
            <w:tcBorders>
              <w:top w:val="single" w:sz="8" w:space="0" w:color="D9E2F3"/>
              <w:left w:val="single" w:sz="8" w:space="0" w:color="D9E2F3"/>
              <w:bottom w:val="single" w:sz="8" w:space="0" w:color="D9E2F3"/>
              <w:right w:val="single" w:sz="8" w:space="0" w:color="D9E2F3"/>
            </w:tcBorders>
          </w:tcPr>
          <w:p>
            <w:pPr>
              <w:spacing w:before="0" w:after="0" w:line="276" w:lineRule="auto"/>
            </w:pPr>
            <w:r>
              <w:rPr>
                <w:b w:val="0"/>
                <w:i w:val="0"/>
                <w:color w:val="222222"/>
              </w:rPr>
              <w:t>Know what matters today</w:t>
            </w:r>
          </w:p>
        </w:tc>
        <w:tc>
          <w:tcPr>
            <w:tcW w:type="dxa" w:w="3024"/>
            <w:tcMar>
              <w:top w:w="80" w:type="dxa"/>
              <w:start w:w="120" w:type="dxa"/>
              <w:bottom w:w="80" w:type="dxa"/>
              <w:end w:w="120" w:type="dxa"/>
            </w:tcMar>
            <w:tcBorders>
              <w:top w:val="single" w:sz="8" w:space="0" w:color="D9E2F3"/>
              <w:left w:val="single" w:sz="8" w:space="0" w:color="D9E2F3"/>
              <w:bottom w:val="single" w:sz="8" w:space="0" w:color="D9E2F3"/>
              <w:right w:val="single" w:sz="8" w:space="0" w:color="D9E2F3"/>
            </w:tcBorders>
          </w:tcPr>
          <w:p>
            <w:pPr>
              <w:spacing w:before="0" w:after="0" w:line="276" w:lineRule="auto"/>
            </w:pPr>
            <w:r>
              <w:rPr>
                <w:b w:val="0"/>
                <w:i w:val="0"/>
                <w:color w:val="222222"/>
              </w:rPr>
              <w:t>Daily WhatsApp Digests</w:t>
            </w:r>
          </w:p>
        </w:tc>
        <w:tc>
          <w:tcPr>
            <w:tcW w:type="dxa" w:w="3456"/>
            <w:tcMar>
              <w:top w:w="80" w:type="dxa"/>
              <w:start w:w="120" w:type="dxa"/>
              <w:bottom w:w="80" w:type="dxa"/>
              <w:end w:w="120" w:type="dxa"/>
            </w:tcMar>
            <w:tcBorders>
              <w:top w:val="single" w:sz="8" w:space="0" w:color="D9E2F3"/>
              <w:left w:val="single" w:sz="8" w:space="0" w:color="D9E2F3"/>
              <w:bottom w:val="single" w:sz="8" w:space="0" w:color="D9E2F3"/>
              <w:right w:val="single" w:sz="8" w:space="0" w:color="D9E2F3"/>
            </w:tcBorders>
          </w:tcPr>
          <w:p>
            <w:pPr>
              <w:spacing w:before="0" w:after="0" w:line="276" w:lineRule="auto"/>
            </w:pPr>
            <w:r>
              <w:rPr>
                <w:b w:val="0"/>
                <w:i w:val="0"/>
                <w:color w:val="222222"/>
              </w:rPr>
              <w:t>Less checking, faster focus.</w:t>
            </w:r>
          </w:p>
        </w:tc>
      </w:tr>
      <w:tr>
        <w:tc>
          <w:tcPr>
            <w:tcW w:type="dxa" w:w="2880"/>
            <w:tcMar>
              <w:top w:w="80" w:type="dxa"/>
              <w:start w:w="120" w:type="dxa"/>
              <w:bottom w:w="80" w:type="dxa"/>
              <w:end w:w="120" w:type="dxa"/>
            </w:tcMar>
            <w:tcBorders>
              <w:top w:val="single" w:sz="8" w:space="0" w:color="D9E2F3"/>
              <w:left w:val="single" w:sz="8" w:space="0" w:color="D9E2F3"/>
              <w:bottom w:val="single" w:sz="8" w:space="0" w:color="D9E2F3"/>
              <w:right w:val="single" w:sz="8" w:space="0" w:color="D9E2F3"/>
            </w:tcBorders>
          </w:tcPr>
          <w:p>
            <w:pPr>
              <w:spacing w:before="0" w:after="0" w:line="276" w:lineRule="auto"/>
            </w:pPr>
            <w:r>
              <w:rPr>
                <w:b w:val="0"/>
                <w:i w:val="0"/>
                <w:color w:val="222222"/>
              </w:rPr>
              <w:t>Avoid missed follow-up</w:t>
            </w:r>
          </w:p>
        </w:tc>
        <w:tc>
          <w:tcPr>
            <w:tcW w:type="dxa" w:w="3024"/>
            <w:tcMar>
              <w:top w:w="80" w:type="dxa"/>
              <w:start w:w="120" w:type="dxa"/>
              <w:bottom w:w="80" w:type="dxa"/>
              <w:end w:w="120" w:type="dxa"/>
            </w:tcMar>
            <w:tcBorders>
              <w:top w:val="single" w:sz="8" w:space="0" w:color="D9E2F3"/>
              <w:left w:val="single" w:sz="8" w:space="0" w:color="D9E2F3"/>
              <w:bottom w:val="single" w:sz="8" w:space="0" w:color="D9E2F3"/>
              <w:right w:val="single" w:sz="8" w:space="0" w:color="D9E2F3"/>
            </w:tcBorders>
          </w:tcPr>
          <w:p>
            <w:pPr>
              <w:spacing w:before="0" w:after="0" w:line="276" w:lineRule="auto"/>
            </w:pPr>
            <w:r>
              <w:rPr>
                <w:b w:val="0"/>
                <w:i w:val="0"/>
                <w:color w:val="222222"/>
              </w:rPr>
              <w:t>Task and AI Coach priority snapshots</w:t>
            </w:r>
          </w:p>
        </w:tc>
        <w:tc>
          <w:tcPr>
            <w:tcW w:type="dxa" w:w="3456"/>
            <w:tcMar>
              <w:top w:w="80" w:type="dxa"/>
              <w:start w:w="120" w:type="dxa"/>
              <w:bottom w:w="80" w:type="dxa"/>
              <w:end w:w="120" w:type="dxa"/>
            </w:tcMar>
            <w:tcBorders>
              <w:top w:val="single" w:sz="8" w:space="0" w:color="D9E2F3"/>
              <w:left w:val="single" w:sz="8" w:space="0" w:color="D9E2F3"/>
              <w:bottom w:val="single" w:sz="8" w:space="0" w:color="D9E2F3"/>
              <w:right w:val="single" w:sz="8" w:space="0" w:color="D9E2F3"/>
            </w:tcBorders>
          </w:tcPr>
          <w:p>
            <w:pPr>
              <w:spacing w:before="0" w:after="0" w:line="276" w:lineRule="auto"/>
            </w:pPr>
            <w:r>
              <w:rPr>
                <w:b w:val="0"/>
                <w:i w:val="0"/>
                <w:color w:val="222222"/>
              </w:rPr>
              <w:t>More consistent execution.</w:t>
            </w:r>
          </w:p>
        </w:tc>
      </w:tr>
      <w:tr>
        <w:tc>
          <w:tcPr>
            <w:tcW w:type="dxa" w:w="2880"/>
            <w:tcMar>
              <w:top w:w="80" w:type="dxa"/>
              <w:start w:w="120" w:type="dxa"/>
              <w:bottom w:w="80" w:type="dxa"/>
              <w:end w:w="120" w:type="dxa"/>
            </w:tcMar>
            <w:tcBorders>
              <w:top w:val="single" w:sz="8" w:space="0" w:color="D9E2F3"/>
              <w:left w:val="single" w:sz="8" w:space="0" w:color="D9E2F3"/>
              <w:bottom w:val="single" w:sz="8" w:space="0" w:color="D9E2F3"/>
              <w:right w:val="single" w:sz="8" w:space="0" w:color="D9E2F3"/>
            </w:tcBorders>
          </w:tcPr>
          <w:p>
            <w:pPr>
              <w:spacing w:before="0" w:after="0" w:line="276" w:lineRule="auto"/>
            </w:pPr>
            <w:r>
              <w:rPr>
                <w:b w:val="0"/>
                <w:i w:val="0"/>
                <w:color w:val="222222"/>
              </w:rPr>
              <w:t>Stay inside WhatsApp rules</w:t>
            </w:r>
          </w:p>
        </w:tc>
        <w:tc>
          <w:tcPr>
            <w:tcW w:type="dxa" w:w="3024"/>
            <w:tcMar>
              <w:top w:w="80" w:type="dxa"/>
              <w:start w:w="120" w:type="dxa"/>
              <w:bottom w:w="80" w:type="dxa"/>
              <w:end w:w="120" w:type="dxa"/>
            </w:tcMar>
            <w:tcBorders>
              <w:top w:val="single" w:sz="8" w:space="0" w:color="D9E2F3"/>
              <w:left w:val="single" w:sz="8" w:space="0" w:color="D9E2F3"/>
              <w:bottom w:val="single" w:sz="8" w:space="0" w:color="D9E2F3"/>
              <w:right w:val="single" w:sz="8" w:space="0" w:color="D9E2F3"/>
            </w:tcBorders>
          </w:tcPr>
          <w:p>
            <w:pPr>
              <w:spacing w:before="0" w:after="0" w:line="276" w:lineRule="auto"/>
            </w:pPr>
            <w:r>
              <w:rPr>
                <w:b w:val="0"/>
                <w:i w:val="0"/>
                <w:color w:val="222222"/>
              </w:rPr>
              <w:t>Session Awareness and Reopen Template support</w:t>
            </w:r>
          </w:p>
        </w:tc>
        <w:tc>
          <w:tcPr>
            <w:tcW w:type="dxa" w:w="3456"/>
            <w:tcMar>
              <w:top w:w="80" w:type="dxa"/>
              <w:start w:w="120" w:type="dxa"/>
              <w:bottom w:w="80" w:type="dxa"/>
              <w:end w:w="120" w:type="dxa"/>
            </w:tcMar>
            <w:tcBorders>
              <w:top w:val="single" w:sz="8" w:space="0" w:color="D9E2F3"/>
              <w:left w:val="single" w:sz="8" w:space="0" w:color="D9E2F3"/>
              <w:bottom w:val="single" w:sz="8" w:space="0" w:color="D9E2F3"/>
              <w:right w:val="single" w:sz="8" w:space="0" w:color="D9E2F3"/>
            </w:tcBorders>
          </w:tcPr>
          <w:p>
            <w:pPr>
              <w:spacing w:before="0" w:after="0" w:line="276" w:lineRule="auto"/>
            </w:pPr>
            <w:r>
              <w:rPr>
                <w:b w:val="0"/>
                <w:i w:val="0"/>
                <w:color w:val="222222"/>
              </w:rPr>
              <w:t>Fewer failed or confusing sends.</w:t>
            </w:r>
          </w:p>
        </w:tc>
      </w:tr>
      <w:tr>
        <w:tc>
          <w:tcPr>
            <w:tcW w:type="dxa" w:w="2880"/>
            <w:tcMar>
              <w:top w:w="80" w:type="dxa"/>
              <w:start w:w="120" w:type="dxa"/>
              <w:bottom w:w="80" w:type="dxa"/>
              <w:end w:w="120" w:type="dxa"/>
            </w:tcMar>
            <w:tcBorders>
              <w:top w:val="single" w:sz="8" w:space="0" w:color="D9E2F3"/>
              <w:left w:val="single" w:sz="8" w:space="0" w:color="D9E2F3"/>
              <w:bottom w:val="single" w:sz="8" w:space="0" w:color="D9E2F3"/>
              <w:right w:val="single" w:sz="8" w:space="0" w:color="D9E2F3"/>
            </w:tcBorders>
          </w:tcPr>
          <w:p>
            <w:pPr>
              <w:spacing w:before="0" w:after="0" w:line="276" w:lineRule="auto"/>
            </w:pPr>
            <w:r>
              <w:rPr>
                <w:b w:val="0"/>
                <w:i w:val="0"/>
                <w:color w:val="222222"/>
              </w:rPr>
              <w:t>Keep access controlled</w:t>
            </w:r>
          </w:p>
        </w:tc>
        <w:tc>
          <w:tcPr>
            <w:tcW w:type="dxa" w:w="3024"/>
            <w:tcMar>
              <w:top w:w="80" w:type="dxa"/>
              <w:start w:w="120" w:type="dxa"/>
              <w:bottom w:w="80" w:type="dxa"/>
              <w:end w:w="120" w:type="dxa"/>
            </w:tcMar>
            <w:tcBorders>
              <w:top w:val="single" w:sz="8" w:space="0" w:color="D9E2F3"/>
              <w:left w:val="single" w:sz="8" w:space="0" w:color="D9E2F3"/>
              <w:bottom w:val="single" w:sz="8" w:space="0" w:color="D9E2F3"/>
              <w:right w:val="single" w:sz="8" w:space="0" w:color="D9E2F3"/>
            </w:tcBorders>
          </w:tcPr>
          <w:p>
            <w:pPr>
              <w:spacing w:before="0" w:after="0" w:line="276" w:lineRule="auto"/>
            </w:pPr>
            <w:r>
              <w:rPr>
                <w:b w:val="0"/>
                <w:i w:val="0"/>
                <w:color w:val="222222"/>
              </w:rPr>
              <w:t>Authorized numbers and workspace routing</w:t>
            </w:r>
          </w:p>
        </w:tc>
        <w:tc>
          <w:tcPr>
            <w:tcW w:type="dxa" w:w="3456"/>
            <w:tcMar>
              <w:top w:w="80" w:type="dxa"/>
              <w:start w:w="120" w:type="dxa"/>
              <w:bottom w:w="80" w:type="dxa"/>
              <w:end w:w="120" w:type="dxa"/>
            </w:tcMar>
            <w:tcBorders>
              <w:top w:val="single" w:sz="8" w:space="0" w:color="D9E2F3"/>
              <w:left w:val="single" w:sz="8" w:space="0" w:color="D9E2F3"/>
              <w:bottom w:val="single" w:sz="8" w:space="0" w:color="D9E2F3"/>
              <w:right w:val="single" w:sz="8" w:space="0" w:color="D9E2F3"/>
            </w:tcBorders>
          </w:tcPr>
          <w:p>
            <w:pPr>
              <w:spacing w:before="0" w:after="0" w:line="276" w:lineRule="auto"/>
            </w:pPr>
            <w:r>
              <w:rPr>
                <w:b w:val="0"/>
                <w:i w:val="0"/>
                <w:color w:val="222222"/>
              </w:rPr>
              <w:t>Safer assistant use.</w:t>
            </w:r>
          </w:p>
        </w:tc>
      </w:tr>
      <w:tr>
        <w:tc>
          <w:tcPr>
            <w:tcW w:type="dxa" w:w="2880"/>
            <w:tcMar>
              <w:top w:w="80" w:type="dxa"/>
              <w:start w:w="120" w:type="dxa"/>
              <w:bottom w:w="80" w:type="dxa"/>
              <w:end w:w="120" w:type="dxa"/>
            </w:tcMar>
            <w:tcBorders>
              <w:top w:val="single" w:sz="8" w:space="0" w:color="D9E2F3"/>
              <w:left w:val="single" w:sz="8" w:space="0" w:color="D9E2F3"/>
              <w:bottom w:val="single" w:sz="8" w:space="0" w:color="D9E2F3"/>
              <w:right w:val="single" w:sz="8" w:space="0" w:color="D9E2F3"/>
            </w:tcBorders>
          </w:tcPr>
          <w:p>
            <w:pPr>
              <w:spacing w:before="0" w:after="0" w:line="276" w:lineRule="auto"/>
            </w:pPr>
            <w:r>
              <w:rPr>
                <w:b w:val="0"/>
                <w:i w:val="0"/>
                <w:color w:val="222222"/>
              </w:rPr>
              <w:t>Launch confidently</w:t>
            </w:r>
          </w:p>
        </w:tc>
        <w:tc>
          <w:tcPr>
            <w:tcW w:type="dxa" w:w="3024"/>
            <w:tcMar>
              <w:top w:w="80" w:type="dxa"/>
              <w:start w:w="120" w:type="dxa"/>
              <w:bottom w:w="80" w:type="dxa"/>
              <w:end w:w="120" w:type="dxa"/>
            </w:tcMar>
            <w:tcBorders>
              <w:top w:val="single" w:sz="8" w:space="0" w:color="D9E2F3"/>
              <w:left w:val="single" w:sz="8" w:space="0" w:color="D9E2F3"/>
              <w:bottom w:val="single" w:sz="8" w:space="0" w:color="D9E2F3"/>
              <w:right w:val="single" w:sz="8" w:space="0" w:color="D9E2F3"/>
            </w:tcBorders>
          </w:tcPr>
          <w:p>
            <w:pPr>
              <w:spacing w:before="0" w:after="0" w:line="276" w:lineRule="auto"/>
            </w:pPr>
            <w:r>
              <w:rPr>
                <w:b w:val="0"/>
                <w:i w:val="0"/>
                <w:color w:val="222222"/>
              </w:rPr>
              <w:t>Readiness checks, test digest, and activity logs</w:t>
            </w:r>
          </w:p>
        </w:tc>
        <w:tc>
          <w:tcPr>
            <w:tcW w:type="dxa" w:w="3456"/>
            <w:tcMar>
              <w:top w:w="80" w:type="dxa"/>
              <w:start w:w="120" w:type="dxa"/>
              <w:bottom w:w="80" w:type="dxa"/>
              <w:end w:w="120" w:type="dxa"/>
            </w:tcMar>
            <w:tcBorders>
              <w:top w:val="single" w:sz="8" w:space="0" w:color="D9E2F3"/>
              <w:left w:val="single" w:sz="8" w:space="0" w:color="D9E2F3"/>
              <w:bottom w:val="single" w:sz="8" w:space="0" w:color="D9E2F3"/>
              <w:right w:val="single" w:sz="8" w:space="0" w:color="D9E2F3"/>
            </w:tcBorders>
          </w:tcPr>
          <w:p>
            <w:pPr>
              <w:spacing w:before="0" w:after="0" w:line="276" w:lineRule="auto"/>
            </w:pPr>
            <w:r>
              <w:rPr>
                <w:b w:val="0"/>
                <w:i w:val="0"/>
                <w:color w:val="222222"/>
              </w:rPr>
              <w:t>Cleaner rollout and support.</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b w:val="0"/>
        <w:i w:val="0"/>
        <w:color w:val="666666"/>
        <w:sz w:val="18"/>
      </w:rPr>
      <w:t>WhatsApp Assistant Plugin Product Promo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b w:val="0"/>
        <w:i w:val="0"/>
        <w:color w:val="666666"/>
        <w:sz w:val="18"/>
      </w:rPr>
      <w:t>WebXpanse / Clarity CRM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Calibri" w:hAnsi="Calibri" w:eastAsia="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oBullet">
    <w:name w:val="Promo Bullet"/>
    <w:basedOn w:val="Normal"/>
    <w:pPr>
      <w:spacing w:after="80" w:line="290" w:lineRule="auto"/>
      <w:ind w:left="540" w:hanging="279"/>
    </w:pPr>
    <w:rPr>
      <w:rFonts w:ascii="Calibri" w:hAnsi="Calibr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localhost/crm/public/workspace_skills.php?module=whatsapp_assista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WhatsApp Assistant Plugin Product Promo</dc:title>
  <dc:subject>Client-facing product promo and feature summary</dc:subject>
  <dc:creator>WebXpanse / Clarity CRM</dc:creator>
  <cp:keywords>WhatsApp Assistant, product promo, CRM, AI assistant, WebXpanse, Clarity CRM</cp:keywords>
  <dc:description>generated by python-docx</dc:description>
  <cp:lastModifiedBy/>
  <cp:revision>1</cp:revision>
  <dcterms:created xsi:type="dcterms:W3CDTF">2013-12-23T23:15:00Z</dcterms:created>
  <dcterms:modified xsi:type="dcterms:W3CDTF">2013-12-23T23:15:00Z</dcterms:modified>
  <cp:category/>
</cp:coreProperties>
</file>